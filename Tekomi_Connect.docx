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4157" w14:textId="7E7D6642" w:rsidR="00FF2FB3" w:rsidRDefault="00FF2FB3" w:rsidP="00FF2FB3">
      <w:pPr>
        <w:spacing w:before="1200"/>
        <w:jc w:val="center"/>
        <w:rPr>
          <w:b/>
          <w:color w:val="002358"/>
          <w:sz w:val="64"/>
        </w:rPr>
      </w:pPr>
      <w:r>
        <w:rPr>
          <w:b/>
          <w:noProof/>
          <w:color w:val="002358"/>
          <w:sz w:val="64"/>
        </w:rPr>
        <w:drawing>
          <wp:inline distT="0" distB="0" distL="0" distR="0" wp14:anchorId="2BC8EA17" wp14:editId="0B945515">
            <wp:extent cx="1905000" cy="1836964"/>
            <wp:effectExtent l="0" t="0" r="0" b="0"/>
            <wp:docPr id="84420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7341" name=""/>
                    <pic:cNvPicPr/>
                  </pic:nvPicPr>
                  <pic:blipFill>
                    <a:blip r:embed="rId8"/>
                    <a:stretch>
                      <a:fillRect/>
                    </a:stretch>
                  </pic:blipFill>
                  <pic:spPr>
                    <a:xfrm>
                      <a:off x="0" y="0"/>
                      <a:ext cx="1905000" cy="1836964"/>
                    </a:xfrm>
                    <a:prstGeom prst="rect">
                      <a:avLst/>
                    </a:prstGeom>
                  </pic:spPr>
                </pic:pic>
              </a:graphicData>
            </a:graphic>
          </wp:inline>
        </w:drawing>
      </w:r>
    </w:p>
    <w:p w14:paraId="2966BE79" w14:textId="325AAAFC" w:rsidR="000A30FD" w:rsidRPr="00387D5A" w:rsidRDefault="00031DA1">
      <w:pPr>
        <w:spacing w:before="1200"/>
        <w:jc w:val="center"/>
        <w:rPr>
          <w:color w:val="002358"/>
        </w:rPr>
      </w:pPr>
      <w:r w:rsidRPr="00387D5A">
        <w:rPr>
          <w:b/>
          <w:color w:val="002358"/>
          <w:sz w:val="64"/>
        </w:rPr>
        <w:t>TEKOMI CONNECT</w:t>
      </w:r>
    </w:p>
    <w:p w14:paraId="65A5F3B5" w14:textId="77777777" w:rsidR="000A30FD" w:rsidRPr="00387D5A" w:rsidRDefault="00031DA1">
      <w:pPr>
        <w:spacing w:after="600"/>
        <w:jc w:val="center"/>
        <w:rPr>
          <w:color w:val="002358"/>
        </w:rPr>
      </w:pPr>
      <w:r w:rsidRPr="00387D5A">
        <w:rPr>
          <w:color w:val="002358"/>
          <w:sz w:val="32"/>
        </w:rPr>
        <w:t>Giới thiệu dự án &amp; Danh sách tính năng chính</w:t>
      </w:r>
    </w:p>
    <w:p w14:paraId="2A835919" w14:textId="77777777" w:rsidR="000A30FD" w:rsidRPr="000C6BCF" w:rsidRDefault="00031DA1">
      <w:pPr>
        <w:rPr>
          <w:color w:val="000000"/>
          <w:sz w:val="24"/>
        </w:rPr>
      </w:pPr>
      <w:r w:rsidRPr="000C6BCF">
        <w:rPr>
          <w:color w:val="000000"/>
          <w:sz w:val="24"/>
        </w:rPr>
        <w:br w:type="page"/>
      </w:r>
    </w:p>
    <w:p w14:paraId="0BFDCE9B" w14:textId="77777777" w:rsidR="000A30FD" w:rsidRPr="00387D5A" w:rsidRDefault="00031DA1">
      <w:pPr>
        <w:pStyle w:val="Heading1"/>
        <w:rPr>
          <w:color w:val="002358"/>
        </w:rPr>
      </w:pPr>
      <w:bookmarkStart w:id="0" w:name="_Toc239608184"/>
      <w:r w:rsidRPr="00387D5A">
        <w:rPr>
          <w:color w:val="002358"/>
        </w:rPr>
        <w:lastRenderedPageBreak/>
        <w:t>Mục lục</w:t>
      </w:r>
      <w:bookmarkEnd w:id="0"/>
    </w:p>
    <w:p w14:paraId="2C41C70C" w14:textId="4A2109D9" w:rsidR="005142E8" w:rsidRDefault="00031DA1">
      <w:pPr>
        <w:pStyle w:val="TOC1"/>
        <w:tabs>
          <w:tab w:val="right" w:leader="dot" w:pos="8630"/>
        </w:tabs>
        <w:rPr>
          <w:rFonts w:asciiTheme="minorHAnsi" w:hAnsiTheme="minorHAnsi"/>
          <w:noProof/>
          <w:color w:val="auto"/>
          <w:kern w:val="2"/>
          <w:sz w:val="24"/>
          <w:szCs w:val="24"/>
          <w14:ligatures w14:val="standardContextual"/>
        </w:rPr>
      </w:pPr>
      <w:r w:rsidRPr="00387D5A">
        <w:rPr>
          <w:color w:val="002358"/>
        </w:rPr>
        <w:fldChar w:fldCharType="begin"/>
      </w:r>
      <w:r w:rsidRPr="00387D5A">
        <w:rPr>
          <w:color w:val="002358"/>
        </w:rPr>
        <w:instrText>TOC \o "1-2" \h \z \u</w:instrText>
      </w:r>
      <w:r w:rsidRPr="00387D5A">
        <w:rPr>
          <w:color w:val="002358"/>
        </w:rPr>
        <w:fldChar w:fldCharType="separate"/>
      </w:r>
      <w:hyperlink w:anchor="_Toc239608184" w:history="1">
        <w:r w:rsidR="005142E8" w:rsidRPr="009732B7">
          <w:rPr>
            <w:rStyle w:val="Hyperlink"/>
            <w:noProof/>
          </w:rPr>
          <w:t>Mục lục</w:t>
        </w:r>
        <w:r w:rsidR="005142E8">
          <w:rPr>
            <w:noProof/>
            <w:webHidden/>
          </w:rPr>
          <w:tab/>
        </w:r>
        <w:r w:rsidR="005142E8">
          <w:rPr>
            <w:noProof/>
            <w:webHidden/>
          </w:rPr>
          <w:fldChar w:fldCharType="begin"/>
        </w:r>
        <w:r w:rsidR="005142E8">
          <w:rPr>
            <w:noProof/>
            <w:webHidden/>
          </w:rPr>
          <w:instrText xml:space="preserve"> PAGEREF _Toc239608184 \h </w:instrText>
        </w:r>
        <w:r w:rsidR="005142E8">
          <w:rPr>
            <w:noProof/>
            <w:webHidden/>
          </w:rPr>
        </w:r>
        <w:r w:rsidR="005142E8">
          <w:rPr>
            <w:noProof/>
            <w:webHidden/>
          </w:rPr>
          <w:fldChar w:fldCharType="separate"/>
        </w:r>
        <w:r w:rsidR="005142E8">
          <w:rPr>
            <w:noProof/>
            <w:webHidden/>
          </w:rPr>
          <w:t>2</w:t>
        </w:r>
        <w:r w:rsidR="005142E8">
          <w:rPr>
            <w:noProof/>
            <w:webHidden/>
          </w:rPr>
          <w:fldChar w:fldCharType="end"/>
        </w:r>
      </w:hyperlink>
    </w:p>
    <w:p w14:paraId="727DD1F3" w14:textId="073BB75D" w:rsidR="005142E8" w:rsidRDefault="005142E8">
      <w:pPr>
        <w:pStyle w:val="TOC1"/>
        <w:tabs>
          <w:tab w:val="right" w:leader="dot" w:pos="8630"/>
        </w:tabs>
        <w:rPr>
          <w:rFonts w:asciiTheme="minorHAnsi" w:hAnsiTheme="minorHAnsi"/>
          <w:noProof/>
          <w:color w:val="auto"/>
          <w:kern w:val="2"/>
          <w:sz w:val="24"/>
          <w:szCs w:val="24"/>
          <w14:ligatures w14:val="standardContextual"/>
        </w:rPr>
      </w:pPr>
      <w:hyperlink w:anchor="_Toc239608185" w:history="1">
        <w:r w:rsidRPr="009732B7">
          <w:rPr>
            <w:rStyle w:val="Hyperlink"/>
            <w:noProof/>
          </w:rPr>
          <w:t>1. Giới thiệu dự án</w:t>
        </w:r>
        <w:r>
          <w:rPr>
            <w:noProof/>
            <w:webHidden/>
          </w:rPr>
          <w:tab/>
        </w:r>
        <w:r>
          <w:rPr>
            <w:noProof/>
            <w:webHidden/>
          </w:rPr>
          <w:fldChar w:fldCharType="begin"/>
        </w:r>
        <w:r>
          <w:rPr>
            <w:noProof/>
            <w:webHidden/>
          </w:rPr>
          <w:instrText xml:space="preserve"> PAGEREF _Toc239608185 \h </w:instrText>
        </w:r>
        <w:r>
          <w:rPr>
            <w:noProof/>
            <w:webHidden/>
          </w:rPr>
        </w:r>
        <w:r>
          <w:rPr>
            <w:noProof/>
            <w:webHidden/>
          </w:rPr>
          <w:fldChar w:fldCharType="separate"/>
        </w:r>
        <w:r>
          <w:rPr>
            <w:noProof/>
            <w:webHidden/>
          </w:rPr>
          <w:t>3</w:t>
        </w:r>
        <w:r>
          <w:rPr>
            <w:noProof/>
            <w:webHidden/>
          </w:rPr>
          <w:fldChar w:fldCharType="end"/>
        </w:r>
      </w:hyperlink>
    </w:p>
    <w:p w14:paraId="5FEC5920" w14:textId="36413303" w:rsidR="005142E8" w:rsidRDefault="005142E8">
      <w:pPr>
        <w:pStyle w:val="TOC1"/>
        <w:tabs>
          <w:tab w:val="right" w:leader="dot" w:pos="8630"/>
        </w:tabs>
        <w:rPr>
          <w:rFonts w:asciiTheme="minorHAnsi" w:hAnsiTheme="minorHAnsi"/>
          <w:noProof/>
          <w:color w:val="auto"/>
          <w:kern w:val="2"/>
          <w:sz w:val="24"/>
          <w:szCs w:val="24"/>
          <w14:ligatures w14:val="standardContextual"/>
        </w:rPr>
      </w:pPr>
      <w:hyperlink w:anchor="_Toc239608186" w:history="1">
        <w:r w:rsidRPr="009732B7">
          <w:rPr>
            <w:rStyle w:val="Hyperlink"/>
            <w:noProof/>
          </w:rPr>
          <w:t>2. Kiến trúc tổng quan</w:t>
        </w:r>
        <w:r>
          <w:rPr>
            <w:noProof/>
            <w:webHidden/>
          </w:rPr>
          <w:tab/>
        </w:r>
        <w:r>
          <w:rPr>
            <w:noProof/>
            <w:webHidden/>
          </w:rPr>
          <w:fldChar w:fldCharType="begin"/>
        </w:r>
        <w:r>
          <w:rPr>
            <w:noProof/>
            <w:webHidden/>
          </w:rPr>
          <w:instrText xml:space="preserve"> PAGEREF _Toc239608186 \h </w:instrText>
        </w:r>
        <w:r>
          <w:rPr>
            <w:noProof/>
            <w:webHidden/>
          </w:rPr>
        </w:r>
        <w:r>
          <w:rPr>
            <w:noProof/>
            <w:webHidden/>
          </w:rPr>
          <w:fldChar w:fldCharType="separate"/>
        </w:r>
        <w:r>
          <w:rPr>
            <w:noProof/>
            <w:webHidden/>
          </w:rPr>
          <w:t>3</w:t>
        </w:r>
        <w:r>
          <w:rPr>
            <w:noProof/>
            <w:webHidden/>
          </w:rPr>
          <w:fldChar w:fldCharType="end"/>
        </w:r>
      </w:hyperlink>
    </w:p>
    <w:p w14:paraId="09241897" w14:textId="2E6D826E" w:rsidR="005142E8" w:rsidRDefault="005142E8">
      <w:pPr>
        <w:pStyle w:val="TOC1"/>
        <w:tabs>
          <w:tab w:val="right" w:leader="dot" w:pos="8630"/>
        </w:tabs>
        <w:rPr>
          <w:rFonts w:asciiTheme="minorHAnsi" w:hAnsiTheme="minorHAnsi"/>
          <w:noProof/>
          <w:color w:val="auto"/>
          <w:kern w:val="2"/>
          <w:sz w:val="24"/>
          <w:szCs w:val="24"/>
          <w14:ligatures w14:val="standardContextual"/>
        </w:rPr>
      </w:pPr>
      <w:hyperlink w:anchor="_Toc239608187" w:history="1">
        <w:r w:rsidRPr="009732B7">
          <w:rPr>
            <w:rStyle w:val="Hyperlink"/>
            <w:noProof/>
          </w:rPr>
          <w:t>3. Giao diện website</w:t>
        </w:r>
        <w:r>
          <w:rPr>
            <w:noProof/>
            <w:webHidden/>
          </w:rPr>
          <w:tab/>
        </w:r>
        <w:r>
          <w:rPr>
            <w:noProof/>
            <w:webHidden/>
          </w:rPr>
          <w:fldChar w:fldCharType="begin"/>
        </w:r>
        <w:r>
          <w:rPr>
            <w:noProof/>
            <w:webHidden/>
          </w:rPr>
          <w:instrText xml:space="preserve"> PAGEREF _Toc239608187 \h </w:instrText>
        </w:r>
        <w:r>
          <w:rPr>
            <w:noProof/>
            <w:webHidden/>
          </w:rPr>
        </w:r>
        <w:r>
          <w:rPr>
            <w:noProof/>
            <w:webHidden/>
          </w:rPr>
          <w:fldChar w:fldCharType="separate"/>
        </w:r>
        <w:r>
          <w:rPr>
            <w:noProof/>
            <w:webHidden/>
          </w:rPr>
          <w:t>4</w:t>
        </w:r>
        <w:r>
          <w:rPr>
            <w:noProof/>
            <w:webHidden/>
          </w:rPr>
          <w:fldChar w:fldCharType="end"/>
        </w:r>
      </w:hyperlink>
    </w:p>
    <w:p w14:paraId="48D004EA" w14:textId="1A4F7E2F" w:rsidR="005142E8" w:rsidRDefault="005142E8">
      <w:pPr>
        <w:pStyle w:val="TOC1"/>
        <w:tabs>
          <w:tab w:val="right" w:leader="dot" w:pos="8630"/>
        </w:tabs>
        <w:rPr>
          <w:rFonts w:asciiTheme="minorHAnsi" w:hAnsiTheme="minorHAnsi"/>
          <w:noProof/>
          <w:color w:val="auto"/>
          <w:kern w:val="2"/>
          <w:sz w:val="24"/>
          <w:szCs w:val="24"/>
          <w14:ligatures w14:val="standardContextual"/>
        </w:rPr>
      </w:pPr>
      <w:hyperlink w:anchor="_Toc239608188" w:history="1">
        <w:r w:rsidRPr="009732B7">
          <w:rPr>
            <w:rStyle w:val="Hyperlink"/>
            <w:noProof/>
          </w:rPr>
          <w:t>4. Danh sách tính năng chính</w:t>
        </w:r>
        <w:r>
          <w:rPr>
            <w:noProof/>
            <w:webHidden/>
          </w:rPr>
          <w:tab/>
        </w:r>
        <w:r>
          <w:rPr>
            <w:noProof/>
            <w:webHidden/>
          </w:rPr>
          <w:fldChar w:fldCharType="begin"/>
        </w:r>
        <w:r>
          <w:rPr>
            <w:noProof/>
            <w:webHidden/>
          </w:rPr>
          <w:instrText xml:space="preserve"> PAGEREF _Toc239608188 \h </w:instrText>
        </w:r>
        <w:r>
          <w:rPr>
            <w:noProof/>
            <w:webHidden/>
          </w:rPr>
        </w:r>
        <w:r>
          <w:rPr>
            <w:noProof/>
            <w:webHidden/>
          </w:rPr>
          <w:fldChar w:fldCharType="separate"/>
        </w:r>
        <w:r>
          <w:rPr>
            <w:noProof/>
            <w:webHidden/>
          </w:rPr>
          <w:t>6</w:t>
        </w:r>
        <w:r>
          <w:rPr>
            <w:noProof/>
            <w:webHidden/>
          </w:rPr>
          <w:fldChar w:fldCharType="end"/>
        </w:r>
      </w:hyperlink>
    </w:p>
    <w:p w14:paraId="6F59575A" w14:textId="3911B0FC"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89" w:history="1">
        <w:r w:rsidRPr="009732B7">
          <w:rPr>
            <w:rStyle w:val="Hyperlink"/>
            <w:noProof/>
          </w:rPr>
          <w:t>4.1. Hội thoại &amp; Trình soạn thảo</w:t>
        </w:r>
        <w:r>
          <w:rPr>
            <w:noProof/>
            <w:webHidden/>
          </w:rPr>
          <w:tab/>
        </w:r>
        <w:r>
          <w:rPr>
            <w:noProof/>
            <w:webHidden/>
          </w:rPr>
          <w:fldChar w:fldCharType="begin"/>
        </w:r>
        <w:r>
          <w:rPr>
            <w:noProof/>
            <w:webHidden/>
          </w:rPr>
          <w:instrText xml:space="preserve"> PAGEREF _Toc239608189 \h </w:instrText>
        </w:r>
        <w:r>
          <w:rPr>
            <w:noProof/>
            <w:webHidden/>
          </w:rPr>
        </w:r>
        <w:r>
          <w:rPr>
            <w:noProof/>
            <w:webHidden/>
          </w:rPr>
          <w:fldChar w:fldCharType="separate"/>
        </w:r>
        <w:r>
          <w:rPr>
            <w:noProof/>
            <w:webHidden/>
          </w:rPr>
          <w:t>6</w:t>
        </w:r>
        <w:r>
          <w:rPr>
            <w:noProof/>
            <w:webHidden/>
          </w:rPr>
          <w:fldChar w:fldCharType="end"/>
        </w:r>
      </w:hyperlink>
    </w:p>
    <w:p w14:paraId="51790970" w14:textId="29FC8A8A"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0" w:history="1">
        <w:r w:rsidRPr="009732B7">
          <w:rPr>
            <w:rStyle w:val="Hyperlink"/>
            <w:noProof/>
          </w:rPr>
          <w:t>4.2. Thông tin khách hàng &amp; Lịch sử trong hội thoại</w:t>
        </w:r>
        <w:r>
          <w:rPr>
            <w:noProof/>
            <w:webHidden/>
          </w:rPr>
          <w:tab/>
        </w:r>
        <w:r>
          <w:rPr>
            <w:noProof/>
            <w:webHidden/>
          </w:rPr>
          <w:fldChar w:fldCharType="begin"/>
        </w:r>
        <w:r>
          <w:rPr>
            <w:noProof/>
            <w:webHidden/>
          </w:rPr>
          <w:instrText xml:space="preserve"> PAGEREF _Toc239608190 \h </w:instrText>
        </w:r>
        <w:r>
          <w:rPr>
            <w:noProof/>
            <w:webHidden/>
          </w:rPr>
        </w:r>
        <w:r>
          <w:rPr>
            <w:noProof/>
            <w:webHidden/>
          </w:rPr>
          <w:fldChar w:fldCharType="separate"/>
        </w:r>
        <w:r>
          <w:rPr>
            <w:noProof/>
            <w:webHidden/>
          </w:rPr>
          <w:t>14</w:t>
        </w:r>
        <w:r>
          <w:rPr>
            <w:noProof/>
            <w:webHidden/>
          </w:rPr>
          <w:fldChar w:fldCharType="end"/>
        </w:r>
      </w:hyperlink>
    </w:p>
    <w:p w14:paraId="2B6BDD56" w14:textId="4E699494"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1" w:history="1">
        <w:r w:rsidRPr="009732B7">
          <w:rPr>
            <w:rStyle w:val="Hyperlink"/>
            <w:noProof/>
          </w:rPr>
          <w:t>4.3. Kết nối &amp; cấu hình các kênh liên lạc</w:t>
        </w:r>
        <w:r>
          <w:rPr>
            <w:noProof/>
            <w:webHidden/>
          </w:rPr>
          <w:tab/>
        </w:r>
        <w:r>
          <w:rPr>
            <w:noProof/>
            <w:webHidden/>
          </w:rPr>
          <w:fldChar w:fldCharType="begin"/>
        </w:r>
        <w:r>
          <w:rPr>
            <w:noProof/>
            <w:webHidden/>
          </w:rPr>
          <w:instrText xml:space="preserve"> PAGEREF _Toc239608191 \h </w:instrText>
        </w:r>
        <w:r>
          <w:rPr>
            <w:noProof/>
            <w:webHidden/>
          </w:rPr>
        </w:r>
        <w:r>
          <w:rPr>
            <w:noProof/>
            <w:webHidden/>
          </w:rPr>
          <w:fldChar w:fldCharType="separate"/>
        </w:r>
        <w:r>
          <w:rPr>
            <w:noProof/>
            <w:webHidden/>
          </w:rPr>
          <w:t>17</w:t>
        </w:r>
        <w:r>
          <w:rPr>
            <w:noProof/>
            <w:webHidden/>
          </w:rPr>
          <w:fldChar w:fldCharType="end"/>
        </w:r>
      </w:hyperlink>
    </w:p>
    <w:p w14:paraId="6417094D" w14:textId="19FC8061"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2" w:history="1">
        <w:r w:rsidRPr="009732B7">
          <w:rPr>
            <w:rStyle w:val="Hyperlink"/>
            <w:noProof/>
          </w:rPr>
          <w:t>4.4. Mẫu trả lời nhanh &amp; Tự động hoá thao tác (Macro)</w:t>
        </w:r>
        <w:r>
          <w:rPr>
            <w:noProof/>
            <w:webHidden/>
          </w:rPr>
          <w:tab/>
        </w:r>
        <w:r>
          <w:rPr>
            <w:noProof/>
            <w:webHidden/>
          </w:rPr>
          <w:fldChar w:fldCharType="begin"/>
        </w:r>
        <w:r>
          <w:rPr>
            <w:noProof/>
            <w:webHidden/>
          </w:rPr>
          <w:instrText xml:space="preserve"> PAGEREF _Toc239608192 \h </w:instrText>
        </w:r>
        <w:r>
          <w:rPr>
            <w:noProof/>
            <w:webHidden/>
          </w:rPr>
        </w:r>
        <w:r>
          <w:rPr>
            <w:noProof/>
            <w:webHidden/>
          </w:rPr>
          <w:fldChar w:fldCharType="separate"/>
        </w:r>
        <w:r>
          <w:rPr>
            <w:noProof/>
            <w:webHidden/>
          </w:rPr>
          <w:t>39</w:t>
        </w:r>
        <w:r>
          <w:rPr>
            <w:noProof/>
            <w:webHidden/>
          </w:rPr>
          <w:fldChar w:fldCharType="end"/>
        </w:r>
      </w:hyperlink>
    </w:p>
    <w:p w14:paraId="62CCBFBD" w14:textId="51BDFE41"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3" w:history="1">
        <w:r w:rsidRPr="009732B7">
          <w:rPr>
            <w:rStyle w:val="Hyperlink"/>
            <w:noProof/>
          </w:rPr>
          <w:t>4.5. Chiến dịch chăm sóc chủ động (Campaigns)</w:t>
        </w:r>
        <w:r>
          <w:rPr>
            <w:noProof/>
            <w:webHidden/>
          </w:rPr>
          <w:tab/>
        </w:r>
        <w:r>
          <w:rPr>
            <w:noProof/>
            <w:webHidden/>
          </w:rPr>
          <w:fldChar w:fldCharType="begin"/>
        </w:r>
        <w:r>
          <w:rPr>
            <w:noProof/>
            <w:webHidden/>
          </w:rPr>
          <w:instrText xml:space="preserve"> PAGEREF _Toc239608193 \h </w:instrText>
        </w:r>
        <w:r>
          <w:rPr>
            <w:noProof/>
            <w:webHidden/>
          </w:rPr>
        </w:r>
        <w:r>
          <w:rPr>
            <w:noProof/>
            <w:webHidden/>
          </w:rPr>
          <w:fldChar w:fldCharType="separate"/>
        </w:r>
        <w:r>
          <w:rPr>
            <w:noProof/>
            <w:webHidden/>
          </w:rPr>
          <w:t>46</w:t>
        </w:r>
        <w:r>
          <w:rPr>
            <w:noProof/>
            <w:webHidden/>
          </w:rPr>
          <w:fldChar w:fldCharType="end"/>
        </w:r>
      </w:hyperlink>
    </w:p>
    <w:p w14:paraId="63E49DA9" w14:textId="420AB5D4"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4" w:history="1">
        <w:r w:rsidRPr="009732B7">
          <w:rPr>
            <w:rStyle w:val="Hyperlink"/>
            <w:noProof/>
          </w:rPr>
          <w:t>4.6. Quy tắc tự động hoá (Automation Rules)</w:t>
        </w:r>
        <w:r>
          <w:rPr>
            <w:noProof/>
            <w:webHidden/>
          </w:rPr>
          <w:tab/>
        </w:r>
        <w:r>
          <w:rPr>
            <w:noProof/>
            <w:webHidden/>
          </w:rPr>
          <w:fldChar w:fldCharType="begin"/>
        </w:r>
        <w:r>
          <w:rPr>
            <w:noProof/>
            <w:webHidden/>
          </w:rPr>
          <w:instrText xml:space="preserve"> PAGEREF _Toc239608194 \h </w:instrText>
        </w:r>
        <w:r>
          <w:rPr>
            <w:noProof/>
            <w:webHidden/>
          </w:rPr>
        </w:r>
        <w:r>
          <w:rPr>
            <w:noProof/>
            <w:webHidden/>
          </w:rPr>
          <w:fldChar w:fldCharType="separate"/>
        </w:r>
        <w:r>
          <w:rPr>
            <w:noProof/>
            <w:webHidden/>
          </w:rPr>
          <w:t>50</w:t>
        </w:r>
        <w:r>
          <w:rPr>
            <w:noProof/>
            <w:webHidden/>
          </w:rPr>
          <w:fldChar w:fldCharType="end"/>
        </w:r>
      </w:hyperlink>
    </w:p>
    <w:p w14:paraId="54813ABA" w14:textId="67F42547"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5" w:history="1">
        <w:r w:rsidRPr="009732B7">
          <w:rPr>
            <w:rStyle w:val="Hyperlink"/>
            <w:noProof/>
          </w:rPr>
          <w:t>4.7. Phân công tự động &amp; Cam kết thời gian phản hồi (SLA)</w:t>
        </w:r>
        <w:r>
          <w:rPr>
            <w:noProof/>
            <w:webHidden/>
          </w:rPr>
          <w:tab/>
        </w:r>
        <w:r>
          <w:rPr>
            <w:noProof/>
            <w:webHidden/>
          </w:rPr>
          <w:fldChar w:fldCharType="begin"/>
        </w:r>
        <w:r>
          <w:rPr>
            <w:noProof/>
            <w:webHidden/>
          </w:rPr>
          <w:instrText xml:space="preserve"> PAGEREF _Toc239608195 \h </w:instrText>
        </w:r>
        <w:r>
          <w:rPr>
            <w:noProof/>
            <w:webHidden/>
          </w:rPr>
        </w:r>
        <w:r>
          <w:rPr>
            <w:noProof/>
            <w:webHidden/>
          </w:rPr>
          <w:fldChar w:fldCharType="separate"/>
        </w:r>
        <w:r>
          <w:rPr>
            <w:noProof/>
            <w:webHidden/>
          </w:rPr>
          <w:t>53</w:t>
        </w:r>
        <w:r>
          <w:rPr>
            <w:noProof/>
            <w:webHidden/>
          </w:rPr>
          <w:fldChar w:fldCharType="end"/>
        </w:r>
      </w:hyperlink>
    </w:p>
    <w:p w14:paraId="7CB6E5B5" w14:textId="6AEC8F9D"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6" w:history="1">
        <w:r w:rsidRPr="009732B7">
          <w:rPr>
            <w:rStyle w:val="Hyperlink"/>
            <w:noProof/>
          </w:rPr>
          <w:t>4.8. Kết nối với công cụ khác (Integrations)</w:t>
        </w:r>
        <w:r>
          <w:rPr>
            <w:noProof/>
            <w:webHidden/>
          </w:rPr>
          <w:tab/>
        </w:r>
        <w:r>
          <w:rPr>
            <w:noProof/>
            <w:webHidden/>
          </w:rPr>
          <w:fldChar w:fldCharType="begin"/>
        </w:r>
        <w:r>
          <w:rPr>
            <w:noProof/>
            <w:webHidden/>
          </w:rPr>
          <w:instrText xml:space="preserve"> PAGEREF _Toc239608196 \h </w:instrText>
        </w:r>
        <w:r>
          <w:rPr>
            <w:noProof/>
            <w:webHidden/>
          </w:rPr>
        </w:r>
        <w:r>
          <w:rPr>
            <w:noProof/>
            <w:webHidden/>
          </w:rPr>
          <w:fldChar w:fldCharType="separate"/>
        </w:r>
        <w:r>
          <w:rPr>
            <w:noProof/>
            <w:webHidden/>
          </w:rPr>
          <w:t>56</w:t>
        </w:r>
        <w:r>
          <w:rPr>
            <w:noProof/>
            <w:webHidden/>
          </w:rPr>
          <w:fldChar w:fldCharType="end"/>
        </w:r>
      </w:hyperlink>
    </w:p>
    <w:p w14:paraId="0F973F6D" w14:textId="29C3553A" w:rsidR="005142E8" w:rsidRDefault="005142E8">
      <w:pPr>
        <w:pStyle w:val="TOC1"/>
        <w:tabs>
          <w:tab w:val="right" w:leader="dot" w:pos="8630"/>
        </w:tabs>
        <w:rPr>
          <w:rFonts w:asciiTheme="minorHAnsi" w:hAnsiTheme="minorHAnsi"/>
          <w:noProof/>
          <w:color w:val="auto"/>
          <w:kern w:val="2"/>
          <w:sz w:val="24"/>
          <w:szCs w:val="24"/>
          <w14:ligatures w14:val="standardContextual"/>
        </w:rPr>
      </w:pPr>
      <w:hyperlink w:anchor="_Toc239608197" w:history="1">
        <w:r w:rsidRPr="009732B7">
          <w:rPr>
            <w:rStyle w:val="Hyperlink"/>
            <w:noProof/>
          </w:rPr>
          <w:t>5. Tính năng sẽ bổ sung</w:t>
        </w:r>
        <w:r>
          <w:rPr>
            <w:noProof/>
            <w:webHidden/>
          </w:rPr>
          <w:tab/>
        </w:r>
        <w:r>
          <w:rPr>
            <w:noProof/>
            <w:webHidden/>
          </w:rPr>
          <w:fldChar w:fldCharType="begin"/>
        </w:r>
        <w:r>
          <w:rPr>
            <w:noProof/>
            <w:webHidden/>
          </w:rPr>
          <w:instrText xml:space="preserve"> PAGEREF _Toc239608197 \h </w:instrText>
        </w:r>
        <w:r>
          <w:rPr>
            <w:noProof/>
            <w:webHidden/>
          </w:rPr>
        </w:r>
        <w:r>
          <w:rPr>
            <w:noProof/>
            <w:webHidden/>
          </w:rPr>
          <w:fldChar w:fldCharType="separate"/>
        </w:r>
        <w:r>
          <w:rPr>
            <w:noProof/>
            <w:webHidden/>
          </w:rPr>
          <w:t>59</w:t>
        </w:r>
        <w:r>
          <w:rPr>
            <w:noProof/>
            <w:webHidden/>
          </w:rPr>
          <w:fldChar w:fldCharType="end"/>
        </w:r>
      </w:hyperlink>
    </w:p>
    <w:p w14:paraId="3868F704" w14:textId="0DDA4FA0"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8" w:history="1">
        <w:r w:rsidRPr="009732B7">
          <w:rPr>
            <w:rStyle w:val="Hyperlink"/>
            <w:noProof/>
          </w:rPr>
          <w:t>5.1. Trợ lý AI (Captain)</w:t>
        </w:r>
        <w:r>
          <w:rPr>
            <w:noProof/>
            <w:webHidden/>
          </w:rPr>
          <w:tab/>
        </w:r>
        <w:r>
          <w:rPr>
            <w:noProof/>
            <w:webHidden/>
          </w:rPr>
          <w:fldChar w:fldCharType="begin"/>
        </w:r>
        <w:r>
          <w:rPr>
            <w:noProof/>
            <w:webHidden/>
          </w:rPr>
          <w:instrText xml:space="preserve"> PAGEREF _Toc239608198 \h </w:instrText>
        </w:r>
        <w:r>
          <w:rPr>
            <w:noProof/>
            <w:webHidden/>
          </w:rPr>
        </w:r>
        <w:r>
          <w:rPr>
            <w:noProof/>
            <w:webHidden/>
          </w:rPr>
          <w:fldChar w:fldCharType="separate"/>
        </w:r>
        <w:r>
          <w:rPr>
            <w:noProof/>
            <w:webHidden/>
          </w:rPr>
          <w:t>59</w:t>
        </w:r>
        <w:r>
          <w:rPr>
            <w:noProof/>
            <w:webHidden/>
          </w:rPr>
          <w:fldChar w:fldCharType="end"/>
        </w:r>
      </w:hyperlink>
    </w:p>
    <w:p w14:paraId="2DD913B2" w14:textId="66082F51"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199" w:history="1">
        <w:r w:rsidRPr="009732B7">
          <w:rPr>
            <w:rStyle w:val="Hyperlink"/>
            <w:noProof/>
          </w:rPr>
          <w:t>5.2. Các tính năng AI khác</w:t>
        </w:r>
        <w:r>
          <w:rPr>
            <w:noProof/>
            <w:webHidden/>
          </w:rPr>
          <w:tab/>
        </w:r>
        <w:r>
          <w:rPr>
            <w:noProof/>
            <w:webHidden/>
          </w:rPr>
          <w:fldChar w:fldCharType="begin"/>
        </w:r>
        <w:r>
          <w:rPr>
            <w:noProof/>
            <w:webHidden/>
          </w:rPr>
          <w:instrText xml:space="preserve"> PAGEREF _Toc239608199 \h </w:instrText>
        </w:r>
        <w:r>
          <w:rPr>
            <w:noProof/>
            <w:webHidden/>
          </w:rPr>
        </w:r>
        <w:r>
          <w:rPr>
            <w:noProof/>
            <w:webHidden/>
          </w:rPr>
          <w:fldChar w:fldCharType="separate"/>
        </w:r>
        <w:r>
          <w:rPr>
            <w:noProof/>
            <w:webHidden/>
          </w:rPr>
          <w:t>60</w:t>
        </w:r>
        <w:r>
          <w:rPr>
            <w:noProof/>
            <w:webHidden/>
          </w:rPr>
          <w:fldChar w:fldCharType="end"/>
        </w:r>
      </w:hyperlink>
    </w:p>
    <w:p w14:paraId="7BD552D3" w14:textId="611AEF66"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200" w:history="1">
        <w:r w:rsidRPr="009732B7">
          <w:rPr>
            <w:rStyle w:val="Hyperlink"/>
            <w:noProof/>
          </w:rPr>
          <w:t>5.3. Chat Zalo cá nhân &amp; Zalo Group</w:t>
        </w:r>
        <w:r>
          <w:rPr>
            <w:noProof/>
            <w:webHidden/>
          </w:rPr>
          <w:tab/>
        </w:r>
        <w:r>
          <w:rPr>
            <w:noProof/>
            <w:webHidden/>
          </w:rPr>
          <w:fldChar w:fldCharType="begin"/>
        </w:r>
        <w:r>
          <w:rPr>
            <w:noProof/>
            <w:webHidden/>
          </w:rPr>
          <w:instrText xml:space="preserve"> PAGEREF _Toc239608200 \h </w:instrText>
        </w:r>
        <w:r>
          <w:rPr>
            <w:noProof/>
            <w:webHidden/>
          </w:rPr>
        </w:r>
        <w:r>
          <w:rPr>
            <w:noProof/>
            <w:webHidden/>
          </w:rPr>
          <w:fldChar w:fldCharType="separate"/>
        </w:r>
        <w:r>
          <w:rPr>
            <w:noProof/>
            <w:webHidden/>
          </w:rPr>
          <w:t>61</w:t>
        </w:r>
        <w:r>
          <w:rPr>
            <w:noProof/>
            <w:webHidden/>
          </w:rPr>
          <w:fldChar w:fldCharType="end"/>
        </w:r>
      </w:hyperlink>
    </w:p>
    <w:p w14:paraId="41D76D93" w14:textId="1605E198" w:rsidR="005142E8" w:rsidRDefault="005142E8">
      <w:pPr>
        <w:pStyle w:val="TOC2"/>
        <w:tabs>
          <w:tab w:val="right" w:leader="dot" w:pos="8630"/>
        </w:tabs>
        <w:rPr>
          <w:rFonts w:asciiTheme="minorHAnsi" w:hAnsiTheme="minorHAnsi"/>
          <w:noProof/>
          <w:color w:val="auto"/>
          <w:kern w:val="2"/>
          <w:sz w:val="24"/>
          <w:szCs w:val="24"/>
          <w14:ligatures w14:val="standardContextual"/>
        </w:rPr>
      </w:pPr>
      <w:hyperlink w:anchor="_Toc239608201" w:history="1">
        <w:r w:rsidRPr="009732B7">
          <w:rPr>
            <w:rStyle w:val="Hyperlink"/>
            <w:noProof/>
          </w:rPr>
          <w:t>5.4. Quản lý Agent Bot (Chatbot kỹ thuật)</w:t>
        </w:r>
        <w:r>
          <w:rPr>
            <w:noProof/>
            <w:webHidden/>
          </w:rPr>
          <w:tab/>
        </w:r>
        <w:r>
          <w:rPr>
            <w:noProof/>
            <w:webHidden/>
          </w:rPr>
          <w:fldChar w:fldCharType="begin"/>
        </w:r>
        <w:r>
          <w:rPr>
            <w:noProof/>
            <w:webHidden/>
          </w:rPr>
          <w:instrText xml:space="preserve"> PAGEREF _Toc239608201 \h </w:instrText>
        </w:r>
        <w:r>
          <w:rPr>
            <w:noProof/>
            <w:webHidden/>
          </w:rPr>
        </w:r>
        <w:r>
          <w:rPr>
            <w:noProof/>
            <w:webHidden/>
          </w:rPr>
          <w:fldChar w:fldCharType="separate"/>
        </w:r>
        <w:r>
          <w:rPr>
            <w:noProof/>
            <w:webHidden/>
          </w:rPr>
          <w:t>61</w:t>
        </w:r>
        <w:r>
          <w:rPr>
            <w:noProof/>
            <w:webHidden/>
          </w:rPr>
          <w:fldChar w:fldCharType="end"/>
        </w:r>
      </w:hyperlink>
    </w:p>
    <w:p w14:paraId="7783A434" w14:textId="0093833D" w:rsidR="000A30FD" w:rsidRPr="000C6BCF" w:rsidRDefault="00031DA1">
      <w:pPr>
        <w:rPr>
          <w:color w:val="000000"/>
          <w:sz w:val="24"/>
        </w:rPr>
      </w:pPr>
      <w:r w:rsidRPr="000C6BCF">
        <w:rPr>
          <w:color w:val="000000"/>
          <w:sz w:val="24"/>
        </w:rPr>
        <w:fldChar w:fldCharType="end"/>
      </w:r>
    </w:p>
    <w:p w14:paraId="103F46BF" w14:textId="43682FDB" w:rsidR="000A30FD" w:rsidRPr="000C6BCF" w:rsidRDefault="00031DA1">
      <w:pPr>
        <w:rPr>
          <w:color w:val="000000"/>
          <w:sz w:val="24"/>
        </w:rPr>
      </w:pPr>
      <w:r w:rsidRPr="000C6BCF">
        <w:rPr>
          <w:color w:val="000000"/>
          <w:sz w:val="24"/>
        </w:rPr>
        <w:br w:type="page"/>
      </w:r>
    </w:p>
    <w:p w14:paraId="6689B792" w14:textId="43682FDB" w:rsidR="000A30FD" w:rsidRPr="00387D5A" w:rsidRDefault="00031DA1">
      <w:pPr>
        <w:pStyle w:val="Heading1"/>
        <w:rPr>
          <w:color w:val="002358"/>
        </w:rPr>
      </w:pPr>
      <w:bookmarkStart w:id="1" w:name="_Toc239608185"/>
      <w:r w:rsidRPr="00387D5A">
        <w:rPr>
          <w:color w:val="002358"/>
        </w:rPr>
        <w:lastRenderedPageBreak/>
        <w:t>1. Giới thiệu dự án</w:t>
      </w:r>
      <w:bookmarkEnd w:id="1"/>
    </w:p>
    <w:p w14:paraId="4C543FFE" w14:textId="77777777" w:rsidR="000A30FD" w:rsidRPr="000C6BCF" w:rsidRDefault="00031DA1">
      <w:pPr>
        <w:spacing w:after="120"/>
        <w:rPr>
          <w:color w:val="000000"/>
          <w:sz w:val="24"/>
        </w:rPr>
      </w:pPr>
      <w:r w:rsidRPr="000C6BCF">
        <w:rPr>
          <w:color w:val="000000"/>
          <w:sz w:val="24"/>
        </w:rPr>
        <w:t>Tekomi Connect là một phần mềm chăm sóc khách hàng cho phép doanh nghiệp tiếp nhận và trả lời tin nhắn từ khách hàng đến từ nhiều nguồn khác nhau - website, email, Facebook, Instagram, WhatsApp, Zalo, Telegram, tin nhắn SMS, cuộc gọi điện thoại... - tất cả đều được gom về một nơi duy nhất để đội ngũ hỗ trợ dễ dàng theo dõi và phản hồi, thay vì phải mở nhiều ứng dụng cùng lúc.</w:t>
      </w:r>
    </w:p>
    <w:p w14:paraId="5727D8F3" w14:textId="77777777" w:rsidR="000A30FD" w:rsidRPr="000C6BCF" w:rsidRDefault="00031DA1">
      <w:pPr>
        <w:spacing w:after="120"/>
        <w:rPr>
          <w:color w:val="000000"/>
          <w:sz w:val="24"/>
        </w:rPr>
      </w:pPr>
      <w:r w:rsidRPr="000C6BCF">
        <w:rPr>
          <w:color w:val="000000"/>
          <w:sz w:val="24"/>
        </w:rPr>
        <w:t>Sản phẩm gồm ba phần chính:</w:t>
      </w:r>
    </w:p>
    <w:p w14:paraId="2EBACEC6" w14:textId="77777777" w:rsidR="000A30FD" w:rsidRPr="000C6BCF" w:rsidRDefault="00031DA1">
      <w:pPr>
        <w:pStyle w:val="ListBullet"/>
        <w:spacing w:after="120"/>
        <w:rPr>
          <w:color w:val="000000"/>
          <w:sz w:val="24"/>
        </w:rPr>
      </w:pPr>
      <w:r w:rsidRPr="000C6BCF">
        <w:rPr>
          <w:color w:val="000000"/>
          <w:sz w:val="24"/>
        </w:rPr>
        <w:t>Trang quản trị (Dashboard): nơi nhân viên hỗ trợ và quản lý đăng nhập để xem, trả lời hội thoại, quản lý khách hàng, phân công công việc và theo dõi báo cáo.</w:t>
      </w:r>
    </w:p>
    <w:p w14:paraId="4F9B5C5E" w14:textId="77777777" w:rsidR="000A30FD" w:rsidRPr="000C6BCF" w:rsidRDefault="00031DA1">
      <w:pPr>
        <w:pStyle w:val="ListBullet"/>
        <w:spacing w:after="120"/>
        <w:rPr>
          <w:color w:val="000000"/>
          <w:sz w:val="24"/>
        </w:rPr>
      </w:pPr>
      <w:r w:rsidRPr="000C6BCF">
        <w:rPr>
          <w:color w:val="000000"/>
          <w:sz w:val="24"/>
        </w:rPr>
        <w:t>Khung chat nhúng lên website (Widget): một cửa sổ chat nhỏ đặt trên website của doanh nghiệp để khách truy cập có thể nhắn tin trực tiếp, tương tự các ô chat hỗ trợ trực tuyến phổ biến hiện nay.</w:t>
      </w:r>
    </w:p>
    <w:p w14:paraId="16336535" w14:textId="77777777" w:rsidR="000A30FD" w:rsidRPr="000C6BCF" w:rsidRDefault="00031DA1">
      <w:pPr>
        <w:pStyle w:val="ListBullet"/>
        <w:spacing w:after="120"/>
        <w:rPr>
          <w:color w:val="000000"/>
          <w:sz w:val="24"/>
        </w:rPr>
      </w:pPr>
      <w:r w:rsidRPr="000C6BCF">
        <w:rPr>
          <w:color w:val="000000"/>
          <w:sz w:val="24"/>
        </w:rPr>
        <w:t>Hệ thống xử lý phía sau: phần vận hành ngầm, chịu trách nhiệm nhận tin nhắn từ mọi kênh kết nối, lưu trữ toàn bộ dữ liệu khách hàng và hội thoại một cách an toàn, đồng thời thực hiện các tác vụ tự động (gửi email, đồng bộ dữ liệu, chạy báo cáo...) mà người dùng không cần thao tác thủ công.</w:t>
      </w:r>
    </w:p>
    <w:p w14:paraId="4CBE5AAD" w14:textId="77777777" w:rsidR="000A30FD" w:rsidRPr="000C6BCF" w:rsidRDefault="00031DA1">
      <w:pPr>
        <w:spacing w:after="320"/>
        <w:rPr>
          <w:color w:val="000000"/>
          <w:sz w:val="24"/>
        </w:rPr>
      </w:pPr>
      <w:r w:rsidRPr="000C6BCF">
        <w:rPr>
          <w:color w:val="000000"/>
          <w:sz w:val="24"/>
        </w:rPr>
        <w:t>Tài liệu này liệt kê các tính năng chính của hệ thống, được khảo sát trực tiếp từ sản phẩm thực tế chứ không chỉ dựa trên mô tả quảng cáo. Sau mỗi mục có để trống một dòng để chèn ảnh chụp màn hình minh hoạ.</w:t>
      </w:r>
    </w:p>
    <w:p w14:paraId="3DA97012" w14:textId="77777777" w:rsidR="000A30FD" w:rsidRPr="00387D5A" w:rsidRDefault="00031DA1">
      <w:pPr>
        <w:pStyle w:val="Heading1"/>
        <w:rPr>
          <w:color w:val="002358"/>
        </w:rPr>
      </w:pPr>
      <w:bookmarkStart w:id="2" w:name="_Toc239608186"/>
      <w:r w:rsidRPr="00387D5A">
        <w:rPr>
          <w:color w:val="002358"/>
        </w:rPr>
        <w:t>2. Kiến trúc tổng quan</w:t>
      </w:r>
      <w:bookmarkEnd w:id="2"/>
    </w:p>
    <w:p w14:paraId="283D387C" w14:textId="77777777" w:rsidR="000A30FD" w:rsidRPr="000C6BCF" w:rsidRDefault="00031DA1">
      <w:pPr>
        <w:spacing w:after="120"/>
        <w:rPr>
          <w:color w:val="000000"/>
          <w:sz w:val="24"/>
        </w:rPr>
      </w:pPr>
      <w:r w:rsidRPr="000C6BCF">
        <w:rPr>
          <w:color w:val="000000"/>
          <w:sz w:val="24"/>
        </w:rPr>
        <w:t>Hệ thống được tổ chức thành hai lớp chính, hoạt động cùng nhau như sau:</w:t>
      </w:r>
    </w:p>
    <w:p w14:paraId="4FACADA2" w14:textId="77777777" w:rsidR="000A30FD" w:rsidRPr="000C6BCF" w:rsidRDefault="00031DA1">
      <w:pPr>
        <w:pStyle w:val="ListBullet"/>
        <w:spacing w:after="120"/>
        <w:rPr>
          <w:color w:val="000000"/>
          <w:sz w:val="24"/>
        </w:rPr>
      </w:pPr>
      <w:r w:rsidRPr="000C6BCF">
        <w:rPr>
          <w:color w:val="000000"/>
          <w:sz w:val="24"/>
        </w:rPr>
        <w:t>Lớp giao diện: gồm trang quản trị (Dashboard) mà nhân viên hỗ trợ và quản lý dùng hằng ngày, và khung chat (Widget) được nhúng lên website của doanh nghiệp. Cả hai đều kết nối tới một hệ thống trung tâm duy nhất phía sau.</w:t>
      </w:r>
    </w:p>
    <w:p w14:paraId="2E8E0FB9" w14:textId="77777777" w:rsidR="000A30FD" w:rsidRPr="000C6BCF" w:rsidRDefault="00031DA1">
      <w:pPr>
        <w:pStyle w:val="ListBullet"/>
        <w:spacing w:after="120"/>
        <w:rPr>
          <w:color w:val="000000"/>
          <w:sz w:val="24"/>
        </w:rPr>
      </w:pPr>
      <w:r w:rsidRPr="000C6BCF">
        <w:rPr>
          <w:color w:val="000000"/>
          <w:sz w:val="24"/>
        </w:rPr>
        <w:t>Lớp xử lý trung tâm: là bộ não của toàn hệ thống, tiếp nhận yêu cầu từ giao diện lẫn từ các nền tảng nhắn tin bên ngoài (Facebook, WhatsApp, Zalo...), xử lý nghiệp vụ, rồi lưu trữ toàn bộ dữ liệu (khách hàng, hội thoại, tin nhắn) một cách an toàn. Những việc tốn thời gian hoặc không cần xử lý ngay lập tức (gửi email hàng loạt, đồng bộ dữ liệu...) được xếp hàng để xử lý dần ở phía sau, tránh làm chậm trải nghiệm người dùng. Toàn bộ tính năng của hệ thống, kể cả các tính năng nâng cao như trợ lý AI, cam kết thời gian phản hồi, đăng nhập doanh nghiệp... đều được tích hợp sẵn ngay trong lớp này.</w:t>
      </w:r>
    </w:p>
    <w:p w14:paraId="1AFDE6F4" w14:textId="77777777" w:rsidR="000A30FD" w:rsidRPr="000C6BCF" w:rsidRDefault="00031DA1">
      <w:pPr>
        <w:spacing w:after="320"/>
        <w:rPr>
          <w:color w:val="000000"/>
          <w:sz w:val="24"/>
        </w:rPr>
      </w:pPr>
      <w:r w:rsidRPr="000C6BCF">
        <w:rPr>
          <w:color w:val="000000"/>
          <w:sz w:val="24"/>
        </w:rPr>
        <w:lastRenderedPageBreak/>
        <w:t>Ngoài ra, hệ thống còn kết nối ra nhiều công cụ làm việc quen thuộc khác (Slack, Linear, các nhà cung cấp trợ lý AI...) để mở rộng khả năng làm việc mà không cần tự xây dựng lại từ đầu.</w:t>
      </w:r>
    </w:p>
    <w:p w14:paraId="1A4797E8" w14:textId="77777777" w:rsidR="00930FF2" w:rsidRPr="00387D5A" w:rsidRDefault="00930FF2" w:rsidP="00930FF2">
      <w:pPr>
        <w:pStyle w:val="Heading1"/>
        <w:rPr>
          <w:color w:val="002358"/>
        </w:rPr>
      </w:pPr>
      <w:bookmarkStart w:id="3" w:name="_Toc239608187"/>
      <w:r w:rsidRPr="00387D5A">
        <w:rPr>
          <w:color w:val="002358"/>
        </w:rPr>
        <w:t>3. Giao diện website</w:t>
      </w:r>
      <w:bookmarkEnd w:id="3"/>
    </w:p>
    <w:p w14:paraId="2CAE8F0E" w14:textId="77777777" w:rsidR="00930FF2" w:rsidRPr="000C6BCF" w:rsidRDefault="00930FF2" w:rsidP="00930FF2">
      <w:pPr>
        <w:rPr>
          <w:color w:val="000000"/>
          <w:sz w:val="24"/>
        </w:rPr>
      </w:pPr>
      <w:r w:rsidRPr="000C6BCF">
        <w:rPr>
          <w:color w:val="000000"/>
          <w:sz w:val="24"/>
        </w:rPr>
        <w:t>Phần dưới đây liệt kê một số màn hình giao diện chính của Trang quản trị (Dashboard), giúp hình dung tổng quan trước khi đi vào chi tiết từng tính năng.</w:t>
      </w:r>
    </w:p>
    <w:p w14:paraId="4BAD37F8" w14:textId="77777777" w:rsidR="00930FF2" w:rsidRPr="000C6BCF" w:rsidRDefault="00930FF2" w:rsidP="00930FF2">
      <w:pPr>
        <w:rPr>
          <w:b/>
          <w:color w:val="000000"/>
          <w:sz w:val="24"/>
        </w:rPr>
      </w:pPr>
      <w:r w:rsidRPr="000C6BCF">
        <w:rPr>
          <w:b/>
          <w:color w:val="000000"/>
          <w:sz w:val="24"/>
        </w:rPr>
        <w:t>Màn hình Tổng quan (Overview)</w:t>
      </w:r>
    </w:p>
    <w:p w14:paraId="16747C1D" w14:textId="77777777" w:rsidR="00930FF2" w:rsidRPr="000C6BCF" w:rsidRDefault="00930FF2" w:rsidP="00930FF2">
      <w:pPr>
        <w:rPr>
          <w:color w:val="000000"/>
          <w:sz w:val="24"/>
        </w:rPr>
      </w:pPr>
      <w:r w:rsidRPr="000C6BCF">
        <w:rPr>
          <w:color w:val="000000"/>
          <w:sz w:val="24"/>
        </w:rPr>
        <w:t>Thống kê nhanh số hội thoại đang mở, chưa xử lý và hiệu suất làm việc của từng nhân viên ngay khi đăng nhập.</w:t>
      </w:r>
    </w:p>
    <w:p w14:paraId="1D7537DA" w14:textId="60131029" w:rsidR="00930FF2" w:rsidRPr="000C6BCF" w:rsidRDefault="001F508A" w:rsidP="001F508A">
      <w:pPr>
        <w:rPr>
          <w:color w:val="000000"/>
          <w:sz w:val="24"/>
        </w:rPr>
      </w:pPr>
      <w:r w:rsidRPr="000C6BCF">
        <w:rPr>
          <w:noProof/>
          <w:color w:val="000000"/>
          <w:sz w:val="24"/>
        </w:rPr>
        <w:drawing>
          <wp:inline distT="0" distB="0" distL="0" distR="0" wp14:anchorId="565FE7D5" wp14:editId="65601932">
            <wp:extent cx="5486400" cy="2726055"/>
            <wp:effectExtent l="0" t="0" r="0" b="0"/>
            <wp:docPr id="461423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3341" name="Picture 461423341"/>
                    <pic:cNvPicPr/>
                  </pic:nvPicPr>
                  <pic:blipFill>
                    <a:blip r:embed="rId9"/>
                    <a:stretch>
                      <a:fillRect/>
                    </a:stretch>
                  </pic:blipFill>
                  <pic:spPr>
                    <a:xfrm>
                      <a:off x="0" y="0"/>
                      <a:ext cx="5486400" cy="2726055"/>
                    </a:xfrm>
                    <a:prstGeom prst="rect">
                      <a:avLst/>
                    </a:prstGeom>
                  </pic:spPr>
                </pic:pic>
              </a:graphicData>
            </a:graphic>
          </wp:inline>
        </w:drawing>
      </w:r>
    </w:p>
    <w:p w14:paraId="4C482FBE" w14:textId="53B46FAF" w:rsidR="00952B87" w:rsidRPr="000C6BCF" w:rsidRDefault="008A5D52" w:rsidP="00952B87">
      <w:pPr>
        <w:rPr>
          <w:b/>
          <w:color w:val="000000"/>
          <w:sz w:val="24"/>
        </w:rPr>
      </w:pPr>
      <w:r>
        <w:rPr>
          <w:color w:val="000000"/>
          <w:sz w:val="24"/>
        </w:rPr>
        <w:t>Dashboard Tổng quan: thẻ số liệu (Hội thoại mới, Đã giải quyết hôm nay, Thời gian phản hồi trung bình, Điểm hài lòng khách hàng - CSAT), khu vực 'Cần chú ý', 'Tuần của tôi' và 'Tổng quan tài khoản'.</w:t>
      </w:r>
    </w:p>
    <w:p w14:paraId="69AEF35D" w14:textId="4135E969" w:rsidR="00930FF2" w:rsidRPr="000C6BCF" w:rsidRDefault="00930FF2" w:rsidP="00930FF2">
      <w:pPr>
        <w:rPr>
          <w:b/>
          <w:color w:val="000000"/>
          <w:sz w:val="24"/>
        </w:rPr>
      </w:pPr>
      <w:r w:rsidRPr="000C6BCF">
        <w:rPr>
          <w:b/>
          <w:color w:val="000000"/>
          <w:sz w:val="24"/>
        </w:rPr>
        <w:t>Danh sách hội thoại (Inbox)</w:t>
      </w:r>
    </w:p>
    <w:p w14:paraId="5F4E523A" w14:textId="77777777" w:rsidR="00930FF2" w:rsidRPr="000C6BCF" w:rsidRDefault="00930FF2" w:rsidP="00930FF2">
      <w:pPr>
        <w:rPr>
          <w:color w:val="000000"/>
          <w:sz w:val="24"/>
        </w:rPr>
      </w:pPr>
      <w:r w:rsidRPr="000C6BCF">
        <w:rPr>
          <w:color w:val="000000"/>
          <w:sz w:val="24"/>
        </w:rPr>
        <w:t>Danh sách toàn bộ hội thoại từ mọi kênh, có thể lọc, tìm kiếm và xem nhanh trạng thái xử lý.</w:t>
      </w:r>
    </w:p>
    <w:p w14:paraId="723B82A0" w14:textId="10AE153E" w:rsidR="00930FF2" w:rsidRPr="000C6BCF" w:rsidRDefault="001F508A" w:rsidP="001F508A">
      <w:pPr>
        <w:rPr>
          <w:color w:val="000000"/>
          <w:sz w:val="24"/>
        </w:rPr>
      </w:pPr>
      <w:r w:rsidRPr="000C6BCF">
        <w:rPr>
          <w:noProof/>
          <w:color w:val="000000"/>
          <w:sz w:val="24"/>
        </w:rPr>
        <w:lastRenderedPageBreak/>
        <w:drawing>
          <wp:inline distT="0" distB="0" distL="0" distR="0" wp14:anchorId="0171A8D2" wp14:editId="7DE2EAE0">
            <wp:extent cx="5486400" cy="2769235"/>
            <wp:effectExtent l="0" t="0" r="0" b="0"/>
            <wp:docPr id="755004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04450" name="Picture 755004450"/>
                    <pic:cNvPicPr/>
                  </pic:nvPicPr>
                  <pic:blipFill>
                    <a:blip r:embed="rId10"/>
                    <a:stretch>
                      <a:fillRect/>
                    </a:stretch>
                  </pic:blipFill>
                  <pic:spPr>
                    <a:xfrm>
                      <a:off x="0" y="0"/>
                      <a:ext cx="5486400" cy="2769235"/>
                    </a:xfrm>
                    <a:prstGeom prst="rect">
                      <a:avLst/>
                    </a:prstGeom>
                  </pic:spPr>
                </pic:pic>
              </a:graphicData>
            </a:graphic>
          </wp:inline>
        </w:drawing>
      </w:r>
    </w:p>
    <w:p w14:paraId="61994C0F" w14:textId="7AB59BED" w:rsidR="00952B87" w:rsidRPr="000C6BCF" w:rsidRDefault="00952B87" w:rsidP="00952B87">
      <w:pPr>
        <w:rPr>
          <w:b/>
          <w:color w:val="000000"/>
          <w:sz w:val="24"/>
        </w:rPr>
      </w:pPr>
      <w:r w:rsidRPr="000C6BCF">
        <w:rPr>
          <w:color w:val="000000"/>
          <w:sz w:val="24"/>
        </w:rPr>
        <w:t>Cột giữa: danh sách hội thoại của inbox 'Tekomi Technology', có tab lọc Của tôi / Chưa được phân công / Tất cả.</w:t>
      </w:r>
    </w:p>
    <w:p w14:paraId="11BC1340" w14:textId="23ED4C6A" w:rsidR="00930FF2" w:rsidRPr="000C6BCF" w:rsidRDefault="00930FF2" w:rsidP="00930FF2">
      <w:pPr>
        <w:rPr>
          <w:b/>
          <w:color w:val="000000"/>
          <w:sz w:val="24"/>
        </w:rPr>
      </w:pPr>
      <w:r w:rsidRPr="000C6BCF">
        <w:rPr>
          <w:b/>
          <w:color w:val="000000"/>
          <w:sz w:val="24"/>
        </w:rPr>
        <w:t>Chi tiết hội thoại</w:t>
      </w:r>
    </w:p>
    <w:p w14:paraId="34C7400E" w14:textId="77777777" w:rsidR="00930FF2" w:rsidRPr="000C6BCF" w:rsidRDefault="00930FF2" w:rsidP="00930FF2">
      <w:pPr>
        <w:rPr>
          <w:color w:val="000000"/>
          <w:sz w:val="24"/>
        </w:rPr>
      </w:pPr>
      <w:r w:rsidRPr="000C6BCF">
        <w:rPr>
          <w:color w:val="000000"/>
          <w:sz w:val="24"/>
        </w:rPr>
        <w:t>Khung chat trung tâm để trao đổi với khách, kèm sidebar thông tin khách hàng và lịch sử bên phải.</w:t>
      </w:r>
    </w:p>
    <w:p w14:paraId="6F502164" w14:textId="58E29F19" w:rsidR="00930FF2" w:rsidRPr="000C6BCF" w:rsidRDefault="001F508A" w:rsidP="001F508A">
      <w:pPr>
        <w:rPr>
          <w:color w:val="000000"/>
          <w:sz w:val="24"/>
        </w:rPr>
      </w:pPr>
      <w:r w:rsidRPr="000C6BCF">
        <w:rPr>
          <w:noProof/>
          <w:color w:val="000000"/>
          <w:sz w:val="24"/>
        </w:rPr>
        <w:drawing>
          <wp:inline distT="0" distB="0" distL="0" distR="0" wp14:anchorId="08FE5ABA" wp14:editId="59B463F7">
            <wp:extent cx="5486400" cy="2769235"/>
            <wp:effectExtent l="0" t="0" r="0" b="0"/>
            <wp:docPr id="257425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25326" name="Picture 257425326"/>
                    <pic:cNvPicPr/>
                  </pic:nvPicPr>
                  <pic:blipFill>
                    <a:blip r:embed="rId10"/>
                    <a:stretch>
                      <a:fillRect/>
                    </a:stretch>
                  </pic:blipFill>
                  <pic:spPr>
                    <a:xfrm>
                      <a:off x="0" y="0"/>
                      <a:ext cx="5486400" cy="2769235"/>
                    </a:xfrm>
                    <a:prstGeom prst="rect">
                      <a:avLst/>
                    </a:prstGeom>
                  </pic:spPr>
                </pic:pic>
              </a:graphicData>
            </a:graphic>
          </wp:inline>
        </w:drawing>
      </w:r>
    </w:p>
    <w:p w14:paraId="2DAB0470" w14:textId="3E4B3329" w:rsidR="00952B87" w:rsidRPr="000C6BCF" w:rsidRDefault="00952B87" w:rsidP="00952B87">
      <w:pPr>
        <w:rPr>
          <w:b/>
          <w:color w:val="000000"/>
          <w:sz w:val="24"/>
        </w:rPr>
      </w:pPr>
      <w:r w:rsidRPr="000C6BCF">
        <w:rPr>
          <w:color w:val="000000"/>
          <w:sz w:val="24"/>
        </w:rPr>
        <w:t>Cột phải: khung chi tiết hội thoại 'Tú Hữu' - vùng trao đổi tin nhắn và khung soạn thảo bên dưới.</w:t>
      </w:r>
    </w:p>
    <w:p w14:paraId="4881ED96" w14:textId="7005E83B" w:rsidR="00930FF2" w:rsidRPr="000C6BCF" w:rsidRDefault="00930FF2" w:rsidP="00930FF2">
      <w:pPr>
        <w:rPr>
          <w:b/>
          <w:color w:val="000000"/>
          <w:sz w:val="24"/>
        </w:rPr>
      </w:pPr>
      <w:r w:rsidRPr="000C6BCF">
        <w:rPr>
          <w:b/>
          <w:color w:val="000000"/>
          <w:sz w:val="24"/>
        </w:rPr>
        <w:t>Trang Khách hàng (Contacts)</w:t>
      </w:r>
    </w:p>
    <w:p w14:paraId="48622353" w14:textId="77777777" w:rsidR="00930FF2" w:rsidRPr="000C6BCF" w:rsidRDefault="00930FF2" w:rsidP="00930FF2">
      <w:pPr>
        <w:rPr>
          <w:color w:val="000000"/>
          <w:sz w:val="24"/>
        </w:rPr>
      </w:pPr>
      <w:r w:rsidRPr="000C6BCF">
        <w:rPr>
          <w:color w:val="000000"/>
          <w:sz w:val="24"/>
        </w:rPr>
        <w:lastRenderedPageBreak/>
        <w:t>Danh sách và hồ sơ chi tiết của từng khách hàng, công ty đã từng liên hệ.</w:t>
      </w:r>
    </w:p>
    <w:p w14:paraId="1AC67A51" w14:textId="7C5D5131" w:rsidR="00930FF2" w:rsidRPr="000C6BCF" w:rsidRDefault="00930FF2" w:rsidP="001F508A">
      <w:pPr>
        <w:rPr>
          <w:color w:val="000000"/>
          <w:sz w:val="24"/>
        </w:rPr>
      </w:pPr>
    </w:p>
    <w:p w14:paraId="3AA10C65" w14:textId="77777777" w:rsidR="00930FF2" w:rsidRPr="000C6BCF" w:rsidRDefault="00930FF2" w:rsidP="00930FF2">
      <w:pPr>
        <w:rPr>
          <w:b/>
          <w:color w:val="000000"/>
          <w:sz w:val="24"/>
        </w:rPr>
      </w:pPr>
      <w:r w:rsidRPr="000C6BCF">
        <w:rPr>
          <w:b/>
          <w:color w:val="000000"/>
          <w:sz w:val="24"/>
        </w:rPr>
        <w:t>Trang Báo cáo (Reports)</w:t>
      </w:r>
    </w:p>
    <w:p w14:paraId="7EA323D5" w14:textId="77777777" w:rsidR="00930FF2" w:rsidRPr="000C6BCF" w:rsidRDefault="00930FF2" w:rsidP="00930FF2">
      <w:pPr>
        <w:rPr>
          <w:color w:val="000000"/>
          <w:sz w:val="24"/>
        </w:rPr>
      </w:pPr>
      <w:r w:rsidRPr="000C6BCF">
        <w:rPr>
          <w:color w:val="000000"/>
          <w:sz w:val="24"/>
        </w:rPr>
        <w:t>Các biểu đồ và số liệu thống kê hiệu suất hội thoại, nhân viên, kênh liên lạc theo thời gian.</w:t>
      </w:r>
    </w:p>
    <w:p w14:paraId="211BC1B0" w14:textId="77777777" w:rsidR="00930FF2" w:rsidRPr="000C6BCF" w:rsidRDefault="00930FF2" w:rsidP="00930FF2">
      <w:pPr>
        <w:rPr>
          <w:i/>
          <w:color w:val="000000"/>
          <w:sz w:val="24"/>
        </w:rPr>
      </w:pPr>
      <w:r w:rsidRPr="000C6BCF">
        <w:rPr>
          <w:i/>
          <w:color w:val="000000"/>
          <w:sz w:val="24"/>
        </w:rPr>
        <w:t>[ Chèn ảnh chụp màn hình minh hoạ tại đây ]</w:t>
      </w:r>
    </w:p>
    <w:p w14:paraId="4447D790" w14:textId="77777777" w:rsidR="00930FF2" w:rsidRPr="000C6BCF" w:rsidRDefault="00930FF2" w:rsidP="00930FF2">
      <w:pPr>
        <w:rPr>
          <w:b/>
          <w:color w:val="000000"/>
          <w:sz w:val="24"/>
        </w:rPr>
      </w:pPr>
      <w:r w:rsidRPr="000C6BCF">
        <w:rPr>
          <w:b/>
          <w:color w:val="000000"/>
          <w:sz w:val="24"/>
        </w:rPr>
        <w:t>Trang Cài đặt (Settings)</w:t>
      </w:r>
    </w:p>
    <w:p w14:paraId="3B7AB98A" w14:textId="77777777" w:rsidR="00930FF2" w:rsidRPr="000C6BCF" w:rsidRDefault="00930FF2" w:rsidP="00930FF2">
      <w:pPr>
        <w:rPr>
          <w:color w:val="000000"/>
          <w:sz w:val="24"/>
        </w:rPr>
      </w:pPr>
      <w:r w:rsidRPr="000C6BCF">
        <w:rPr>
          <w:color w:val="000000"/>
          <w:sz w:val="24"/>
        </w:rPr>
        <w:t>Cấu hình kênh liên lạc, đội nhóm, nhân viên, tự động hoá và các thiết lập chung của tài khoản.</w:t>
      </w:r>
    </w:p>
    <w:p w14:paraId="4748D7E2" w14:textId="77777777" w:rsidR="00930FF2" w:rsidRPr="000C6BCF" w:rsidRDefault="00930FF2" w:rsidP="00930FF2">
      <w:pPr>
        <w:rPr>
          <w:i/>
          <w:color w:val="000000"/>
          <w:sz w:val="24"/>
        </w:rPr>
      </w:pPr>
      <w:r w:rsidRPr="000C6BCF">
        <w:rPr>
          <w:i/>
          <w:color w:val="000000"/>
          <w:sz w:val="24"/>
        </w:rPr>
        <w:t>[ Chèn ảnh chụp màn hình minh hoạ tại đây ]</w:t>
      </w:r>
    </w:p>
    <w:p w14:paraId="15361715" w14:textId="77777777" w:rsidR="00930FF2" w:rsidRPr="000C6BCF" w:rsidRDefault="00930FF2" w:rsidP="00930FF2">
      <w:pPr>
        <w:rPr>
          <w:b/>
          <w:color w:val="000000"/>
          <w:sz w:val="24"/>
        </w:rPr>
      </w:pPr>
      <w:r w:rsidRPr="000C6BCF">
        <w:rPr>
          <w:b/>
          <w:color w:val="000000"/>
          <w:sz w:val="24"/>
        </w:rPr>
        <w:t>Khung chat nhúng trên website (Widget)</w:t>
      </w:r>
    </w:p>
    <w:p w14:paraId="0D1957D7" w14:textId="77777777" w:rsidR="00930FF2" w:rsidRPr="000C6BCF" w:rsidRDefault="00930FF2" w:rsidP="00930FF2">
      <w:pPr>
        <w:rPr>
          <w:color w:val="000000"/>
          <w:sz w:val="24"/>
        </w:rPr>
      </w:pPr>
      <w:r w:rsidRPr="000C6BCF">
        <w:rPr>
          <w:color w:val="000000"/>
          <w:sz w:val="24"/>
        </w:rPr>
        <w:t>Giao diện chat hiển thị phía khách truy cập trên website của doanh nghiệp.</w:t>
      </w:r>
    </w:p>
    <w:p w14:paraId="25C49A8F" w14:textId="77777777" w:rsidR="00930FF2" w:rsidRPr="000C6BCF" w:rsidRDefault="00930FF2" w:rsidP="00930FF2">
      <w:pPr>
        <w:rPr>
          <w:i/>
          <w:color w:val="000000"/>
          <w:sz w:val="24"/>
        </w:rPr>
      </w:pPr>
      <w:r w:rsidRPr="000C6BCF">
        <w:rPr>
          <w:i/>
          <w:color w:val="000000"/>
          <w:sz w:val="24"/>
        </w:rPr>
        <w:t>[ Chèn ảnh chụp màn hình minh hoạ tại đây ]</w:t>
      </w:r>
    </w:p>
    <w:p w14:paraId="3E6EC09E" w14:textId="77777777" w:rsidR="00930FF2" w:rsidRPr="000C6BCF" w:rsidRDefault="00930FF2" w:rsidP="00930FF2">
      <w:pPr>
        <w:rPr>
          <w:color w:val="000000"/>
          <w:sz w:val="24"/>
        </w:rPr>
      </w:pPr>
    </w:p>
    <w:p w14:paraId="1991E1B4" w14:textId="2EE3A96C" w:rsidR="000A30FD" w:rsidRPr="00387D5A" w:rsidRDefault="00930FF2">
      <w:pPr>
        <w:pStyle w:val="Heading1"/>
        <w:rPr>
          <w:color w:val="002358"/>
        </w:rPr>
      </w:pPr>
      <w:bookmarkStart w:id="4" w:name="_Toc239608188"/>
      <w:r w:rsidRPr="00387D5A">
        <w:rPr>
          <w:color w:val="002358"/>
        </w:rPr>
        <w:t>4. Danh sách tính năng chính</w:t>
      </w:r>
      <w:bookmarkEnd w:id="4"/>
    </w:p>
    <w:p w14:paraId="0C8C7FAD" w14:textId="7768816C" w:rsidR="000A30FD" w:rsidRPr="000C6BCF" w:rsidRDefault="004C1077">
      <w:pPr>
        <w:spacing w:after="280"/>
        <w:rPr>
          <w:color w:val="000000"/>
          <w:sz w:val="24"/>
        </w:rPr>
      </w:pPr>
      <w:r w:rsidRPr="000C6BCF">
        <w:rPr>
          <w:color w:val="000000"/>
          <w:sz w:val="24"/>
        </w:rPr>
        <w:t>Phần dưới đây chỉ liệt kê những tính năng chính, cốt lõi của hệ thống - đã lược bỏ các tùy chọn nhỏ, chi tiết kỹ thuật hoặc tính năng phụ - chia theo 8 nhóm chức năng để dễ theo dõi.</w:t>
      </w:r>
    </w:p>
    <w:p w14:paraId="050AB5B1" w14:textId="3B0173EB" w:rsidR="000A30FD" w:rsidRPr="00387D5A" w:rsidRDefault="00930FF2" w:rsidP="003A2257">
      <w:pPr>
        <w:pStyle w:val="Heading2"/>
        <w:pBdr>
          <w:bottom w:val="single" w:sz="4" w:space="1" w:color="002358"/>
        </w:pBdr>
        <w:rPr>
          <w:color w:val="002358"/>
        </w:rPr>
      </w:pPr>
      <w:bookmarkStart w:id="5" w:name="_Toc239608189"/>
      <w:r w:rsidRPr="00387D5A">
        <w:rPr>
          <w:color w:val="002358"/>
          <w:sz w:val="28"/>
        </w:rPr>
        <w:t>4.1. Hội thoại &amp; Trình soạn thảo</w:t>
      </w:r>
      <w:bookmarkEnd w:id="5"/>
    </w:p>
    <w:p w14:paraId="06E8F05E" w14:textId="77777777" w:rsidR="000A30FD" w:rsidRPr="000C6BCF" w:rsidRDefault="00031DA1">
      <w:pPr>
        <w:spacing w:before="180" w:after="20"/>
        <w:rPr>
          <w:color w:val="000000"/>
          <w:sz w:val="24"/>
        </w:rPr>
      </w:pPr>
      <w:r w:rsidRPr="000C6BCF">
        <w:rPr>
          <w:b/>
          <w:color w:val="000000"/>
          <w:sz w:val="24"/>
        </w:rPr>
        <w:t>Trả lời khách &amp; Ghi chú nội bộ</w:t>
      </w:r>
    </w:p>
    <w:p w14:paraId="3159E7F1" w14:textId="77777777" w:rsidR="000A30FD" w:rsidRPr="000C6BCF" w:rsidRDefault="00031DA1">
      <w:pPr>
        <w:spacing w:after="60"/>
        <w:rPr>
          <w:color w:val="000000"/>
          <w:sz w:val="24"/>
        </w:rPr>
      </w:pPr>
      <w:r w:rsidRPr="000C6BCF">
        <w:rPr>
          <w:color w:val="000000"/>
          <w:sz w:val="24"/>
        </w:rPr>
        <w:t>Hai chế độ soạn tin: 'Trả lời' gửi ra ngoài cho khách, và 'Ghi chú nội bộ' chỉ nội bộ agent nhìn thấy, khách hàng không biết.</w:t>
      </w:r>
    </w:p>
    <w:p w14:paraId="6123DF51" w14:textId="2EA1F56C" w:rsidR="000A30FD" w:rsidRPr="000C6BCF" w:rsidRDefault="00C56022" w:rsidP="00C56022">
      <w:pPr>
        <w:rPr>
          <w:color w:val="000000"/>
          <w:sz w:val="24"/>
        </w:rPr>
      </w:pPr>
      <w:r w:rsidRPr="000C6BCF">
        <w:rPr>
          <w:noProof/>
          <w:color w:val="000000"/>
          <w:sz w:val="24"/>
        </w:rPr>
        <w:lastRenderedPageBreak/>
        <w:drawing>
          <wp:inline distT="0" distB="0" distL="0" distR="0" wp14:anchorId="165105CE" wp14:editId="0D9B392E">
            <wp:extent cx="5486400" cy="5655310"/>
            <wp:effectExtent l="0" t="0" r="0" b="2540"/>
            <wp:docPr id="20776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14031" name="Picture 2077614031"/>
                    <pic:cNvPicPr/>
                  </pic:nvPicPr>
                  <pic:blipFill>
                    <a:blip r:embed="rId11"/>
                    <a:stretch>
                      <a:fillRect/>
                    </a:stretch>
                  </pic:blipFill>
                  <pic:spPr>
                    <a:xfrm>
                      <a:off x="0" y="0"/>
                      <a:ext cx="5486400" cy="5655310"/>
                    </a:xfrm>
                    <a:prstGeom prst="rect">
                      <a:avLst/>
                    </a:prstGeom>
                  </pic:spPr>
                </pic:pic>
              </a:graphicData>
            </a:graphic>
          </wp:inline>
        </w:drawing>
      </w:r>
    </w:p>
    <w:p w14:paraId="5E737423" w14:textId="033094A3" w:rsidR="00FF4E67" w:rsidRPr="000C6BCF" w:rsidRDefault="00FF4E67" w:rsidP="00FF4E67">
      <w:pPr>
        <w:rPr>
          <w:color w:val="000000"/>
          <w:sz w:val="24"/>
        </w:rPr>
      </w:pPr>
      <w:r w:rsidRPr="000C6BCF">
        <w:rPr>
          <w:color w:val="000000"/>
          <w:sz w:val="24"/>
        </w:rPr>
        <w:t>Chế độ 'Trả lời' - gửi tin nhắn ra ngoài cho khách.</w:t>
      </w:r>
    </w:p>
    <w:p w14:paraId="2A2CAB4C" w14:textId="3E80636F" w:rsidR="00C56022" w:rsidRPr="000C6BCF" w:rsidRDefault="00C56022" w:rsidP="00C56022">
      <w:pPr>
        <w:rPr>
          <w:color w:val="000000"/>
          <w:sz w:val="24"/>
        </w:rPr>
      </w:pPr>
      <w:r w:rsidRPr="000C6BCF">
        <w:rPr>
          <w:noProof/>
          <w:color w:val="000000"/>
          <w:sz w:val="24"/>
        </w:rPr>
        <w:lastRenderedPageBreak/>
        <w:drawing>
          <wp:inline distT="0" distB="0" distL="0" distR="0" wp14:anchorId="6DCC00DA" wp14:editId="17458155">
            <wp:extent cx="5486400" cy="5637530"/>
            <wp:effectExtent l="0" t="0" r="0" b="1270"/>
            <wp:docPr id="1793649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49940" name="Picture 1793649940"/>
                    <pic:cNvPicPr/>
                  </pic:nvPicPr>
                  <pic:blipFill>
                    <a:blip r:embed="rId12"/>
                    <a:stretch>
                      <a:fillRect/>
                    </a:stretch>
                  </pic:blipFill>
                  <pic:spPr>
                    <a:xfrm>
                      <a:off x="0" y="0"/>
                      <a:ext cx="5486400" cy="5637530"/>
                    </a:xfrm>
                    <a:prstGeom prst="rect">
                      <a:avLst/>
                    </a:prstGeom>
                  </pic:spPr>
                </pic:pic>
              </a:graphicData>
            </a:graphic>
          </wp:inline>
        </w:drawing>
      </w:r>
    </w:p>
    <w:p w14:paraId="57A0D1E0" w14:textId="4D604807" w:rsidR="00FF4E67" w:rsidRPr="000C6BCF" w:rsidRDefault="00FF4E67" w:rsidP="00FF4E67">
      <w:pPr>
        <w:rPr>
          <w:color w:val="000000"/>
          <w:sz w:val="24"/>
        </w:rPr>
      </w:pPr>
      <w:r w:rsidRPr="000C6BCF">
        <w:rPr>
          <w:color w:val="000000"/>
          <w:sz w:val="24"/>
        </w:rPr>
        <w:t>Chế độ 'Lưu ý riêng' - ghi chú nội bộ, chỉ agent thấy, khách hàng không nhìn thấy được.</w:t>
      </w:r>
    </w:p>
    <w:p w14:paraId="37F819FC" w14:textId="77777777" w:rsidR="00BC5365" w:rsidRPr="000C6BCF" w:rsidRDefault="00BC5365" w:rsidP="00FF4E67">
      <w:pPr>
        <w:rPr>
          <w:b/>
          <w:color w:val="000000"/>
          <w:sz w:val="24"/>
        </w:rPr>
      </w:pPr>
    </w:p>
    <w:p w14:paraId="383B0D4E" w14:textId="4E7AC9E9" w:rsidR="000A30FD" w:rsidRPr="000C6BCF" w:rsidRDefault="00031DA1">
      <w:pPr>
        <w:spacing w:before="180" w:after="20"/>
        <w:rPr>
          <w:color w:val="000000"/>
          <w:sz w:val="24"/>
        </w:rPr>
      </w:pPr>
      <w:r w:rsidRPr="000C6BCF">
        <w:rPr>
          <w:b/>
          <w:color w:val="000000"/>
          <w:sz w:val="24"/>
        </w:rPr>
        <w:t>Đính kèm file &amp; ghi âm giọng nói</w:t>
      </w:r>
    </w:p>
    <w:p w14:paraId="4C7A2BDF" w14:textId="77777777" w:rsidR="000A30FD" w:rsidRPr="000C6BCF" w:rsidRDefault="00031DA1">
      <w:pPr>
        <w:spacing w:after="60"/>
        <w:rPr>
          <w:color w:val="000000"/>
          <w:sz w:val="24"/>
        </w:rPr>
      </w:pPr>
      <w:r w:rsidRPr="000C6BCF">
        <w:rPr>
          <w:color w:val="000000"/>
          <w:sz w:val="24"/>
        </w:rPr>
        <w:t>Gửi kèm hình ảnh, tài liệu, hoặc ghi âm trực tiếp một tin nhắn thoại ngay trong trình duyệt để gửi cho khách.</w:t>
      </w:r>
    </w:p>
    <w:p w14:paraId="05F1EF3E" w14:textId="74CE3BE9" w:rsidR="000A30FD" w:rsidRPr="000C6BCF" w:rsidRDefault="00DF649A" w:rsidP="00DF649A">
      <w:pPr>
        <w:rPr>
          <w:color w:val="000000"/>
          <w:sz w:val="24"/>
        </w:rPr>
      </w:pPr>
      <w:r w:rsidRPr="000C6BCF">
        <w:rPr>
          <w:noProof/>
          <w:color w:val="000000"/>
          <w:sz w:val="24"/>
        </w:rPr>
        <w:lastRenderedPageBreak/>
        <w:drawing>
          <wp:inline distT="0" distB="0" distL="0" distR="0" wp14:anchorId="26DD5D25" wp14:editId="3FF0B7A7">
            <wp:extent cx="5486400" cy="1816735"/>
            <wp:effectExtent l="0" t="0" r="0" b="0"/>
            <wp:docPr id="15083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82310" name="Picture 1508382310"/>
                    <pic:cNvPicPr/>
                  </pic:nvPicPr>
                  <pic:blipFill>
                    <a:blip r:embed="rId13"/>
                    <a:stretch>
                      <a:fillRect/>
                    </a:stretch>
                  </pic:blipFill>
                  <pic:spPr>
                    <a:xfrm>
                      <a:off x="0" y="0"/>
                      <a:ext cx="5486400" cy="1816735"/>
                    </a:xfrm>
                    <a:prstGeom prst="rect">
                      <a:avLst/>
                    </a:prstGeom>
                  </pic:spPr>
                </pic:pic>
              </a:graphicData>
            </a:graphic>
          </wp:inline>
        </w:drawing>
      </w:r>
    </w:p>
    <w:p w14:paraId="2973A52E" w14:textId="2E884EF6" w:rsidR="00C867B9" w:rsidRPr="000C6BCF" w:rsidRDefault="00C867B9" w:rsidP="00C867B9">
      <w:pPr>
        <w:rPr>
          <w:color w:val="000000"/>
          <w:sz w:val="24"/>
        </w:rPr>
      </w:pPr>
      <w:r w:rsidRPr="000C6BCF">
        <w:rPr>
          <w:color w:val="000000"/>
          <w:sz w:val="24"/>
        </w:rPr>
        <w:t>Icon 'Ghi âm thanh' - bấm để ghi âm trực tiếp tin nhắn thoại ngay trong trình duyệt.</w:t>
      </w:r>
    </w:p>
    <w:p w14:paraId="68303B03" w14:textId="304D8853" w:rsidR="00A23910" w:rsidRPr="000C6BCF" w:rsidRDefault="00A23910" w:rsidP="00DF649A">
      <w:pPr>
        <w:rPr>
          <w:color w:val="000000"/>
          <w:sz w:val="24"/>
        </w:rPr>
      </w:pPr>
      <w:r w:rsidRPr="000C6BCF">
        <w:rPr>
          <w:noProof/>
          <w:color w:val="000000"/>
          <w:sz w:val="24"/>
        </w:rPr>
        <w:drawing>
          <wp:inline distT="0" distB="0" distL="0" distR="0" wp14:anchorId="06FEB012" wp14:editId="069ADBD2">
            <wp:extent cx="5486400" cy="1783080"/>
            <wp:effectExtent l="0" t="0" r="0" b="7620"/>
            <wp:docPr id="1812826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6108" name="Picture 1812826108"/>
                    <pic:cNvPicPr/>
                  </pic:nvPicPr>
                  <pic:blipFill>
                    <a:blip r:embed="rId14"/>
                    <a:stretch>
                      <a:fillRect/>
                    </a:stretch>
                  </pic:blipFill>
                  <pic:spPr>
                    <a:xfrm>
                      <a:off x="0" y="0"/>
                      <a:ext cx="5486400" cy="1783080"/>
                    </a:xfrm>
                    <a:prstGeom prst="rect">
                      <a:avLst/>
                    </a:prstGeom>
                  </pic:spPr>
                </pic:pic>
              </a:graphicData>
            </a:graphic>
          </wp:inline>
        </w:drawing>
      </w:r>
    </w:p>
    <w:p w14:paraId="6122A084" w14:textId="7B07644D" w:rsidR="00C867B9" w:rsidRPr="000C6BCF" w:rsidRDefault="00C867B9" w:rsidP="00C867B9">
      <w:pPr>
        <w:rPr>
          <w:b/>
          <w:color w:val="000000"/>
          <w:sz w:val="24"/>
        </w:rPr>
      </w:pPr>
      <w:r w:rsidRPr="000C6BCF">
        <w:rPr>
          <w:color w:val="000000"/>
          <w:sz w:val="24"/>
        </w:rPr>
        <w:t>Icon 'Đính kèm tệp' - bấm để gửi kèm hình ảnh hoặc tài liệu cho khách.</w:t>
      </w:r>
    </w:p>
    <w:p w14:paraId="2D73E036" w14:textId="7D87E329" w:rsidR="000A30FD" w:rsidRPr="000C6BCF" w:rsidRDefault="00031DA1">
      <w:pPr>
        <w:spacing w:before="180" w:after="20"/>
        <w:rPr>
          <w:color w:val="000000"/>
          <w:sz w:val="24"/>
        </w:rPr>
      </w:pPr>
      <w:r w:rsidRPr="000C6BCF">
        <w:rPr>
          <w:b/>
          <w:color w:val="000000"/>
          <w:sz w:val="24"/>
        </w:rPr>
        <w:t>Gán Agent &amp; Team xử lý hội thoại</w:t>
      </w:r>
    </w:p>
    <w:p w14:paraId="516D446B" w14:textId="77777777" w:rsidR="000A30FD" w:rsidRPr="000C6BCF" w:rsidRDefault="00031DA1">
      <w:pPr>
        <w:spacing w:after="60"/>
        <w:rPr>
          <w:color w:val="000000"/>
          <w:sz w:val="24"/>
        </w:rPr>
      </w:pPr>
      <w:r w:rsidRPr="000C6BCF">
        <w:rPr>
          <w:color w:val="000000"/>
          <w:sz w:val="24"/>
        </w:rPr>
        <w:t>Chọn một nhân viên hoặc một đội nhóm cụ thể để phụ trách hội thoại, có thể tự nhận việc hoặc bỏ gán khi cần.</w:t>
      </w:r>
    </w:p>
    <w:p w14:paraId="67E69DAD" w14:textId="0C236579" w:rsidR="000A30FD" w:rsidRPr="000C6BCF" w:rsidRDefault="00981AFF" w:rsidP="00981AFF">
      <w:pPr>
        <w:rPr>
          <w:color w:val="000000"/>
          <w:sz w:val="24"/>
        </w:rPr>
      </w:pPr>
      <w:r w:rsidRPr="000C6BCF">
        <w:rPr>
          <w:noProof/>
          <w:color w:val="000000"/>
          <w:sz w:val="24"/>
        </w:rPr>
        <w:lastRenderedPageBreak/>
        <w:drawing>
          <wp:inline distT="0" distB="0" distL="0" distR="0" wp14:anchorId="44F87DAB" wp14:editId="30E1BFE2">
            <wp:extent cx="5486400" cy="4525873"/>
            <wp:effectExtent l="0" t="0" r="0" b="8255"/>
            <wp:docPr id="1857992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92734" name="Picture 1857992734"/>
                    <pic:cNvPicPr/>
                  </pic:nvPicPr>
                  <pic:blipFill>
                    <a:blip r:embed="rId15"/>
                    <a:stretch>
                      <a:fillRect/>
                    </a:stretch>
                  </pic:blipFill>
                  <pic:spPr>
                    <a:xfrm>
                      <a:off x="0" y="0"/>
                      <a:ext cx="5486400" cy="4525873"/>
                    </a:xfrm>
                    <a:prstGeom prst="rect">
                      <a:avLst/>
                    </a:prstGeom>
                  </pic:spPr>
                </pic:pic>
              </a:graphicData>
            </a:graphic>
          </wp:inline>
        </w:drawing>
      </w:r>
    </w:p>
    <w:p w14:paraId="0380F773" w14:textId="009FEB76" w:rsidR="00BC79AD" w:rsidRPr="000C6BCF" w:rsidRDefault="00BC79AD" w:rsidP="00BC79AD">
      <w:pPr>
        <w:rPr>
          <w:color w:val="000000"/>
          <w:sz w:val="24"/>
        </w:rPr>
      </w:pPr>
      <w:r w:rsidRPr="000C6BCF">
        <w:rPr>
          <w:color w:val="000000"/>
          <w:sz w:val="24"/>
        </w:rPr>
        <w:t>Dropdown 'Tổng đài viên được phân công' - tìm kiếm và chọn nhân viên phụ trách hội thoại.</w:t>
      </w:r>
    </w:p>
    <w:p w14:paraId="52B0E6FF" w14:textId="32DDD6AA" w:rsidR="00981AFF" w:rsidRPr="000C6BCF" w:rsidRDefault="00981AFF" w:rsidP="00981AFF">
      <w:pPr>
        <w:rPr>
          <w:color w:val="000000"/>
          <w:sz w:val="24"/>
        </w:rPr>
      </w:pPr>
      <w:r w:rsidRPr="000C6BCF">
        <w:rPr>
          <w:noProof/>
          <w:color w:val="000000"/>
          <w:sz w:val="24"/>
        </w:rPr>
        <w:lastRenderedPageBreak/>
        <w:drawing>
          <wp:inline distT="0" distB="0" distL="0" distR="0" wp14:anchorId="2729939C" wp14:editId="73F1DF9D">
            <wp:extent cx="5486400" cy="3972349"/>
            <wp:effectExtent l="0" t="0" r="0" b="9525"/>
            <wp:docPr id="1142015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5253" name="Picture 1142015253"/>
                    <pic:cNvPicPr/>
                  </pic:nvPicPr>
                  <pic:blipFill>
                    <a:blip r:embed="rId16"/>
                    <a:stretch>
                      <a:fillRect/>
                    </a:stretch>
                  </pic:blipFill>
                  <pic:spPr>
                    <a:xfrm>
                      <a:off x="0" y="0"/>
                      <a:ext cx="5486400" cy="3972349"/>
                    </a:xfrm>
                    <a:prstGeom prst="rect">
                      <a:avLst/>
                    </a:prstGeom>
                  </pic:spPr>
                </pic:pic>
              </a:graphicData>
            </a:graphic>
          </wp:inline>
        </w:drawing>
      </w:r>
    </w:p>
    <w:p w14:paraId="166347D5" w14:textId="0D5F106A" w:rsidR="00BC79AD" w:rsidRPr="000C6BCF" w:rsidRDefault="00BC79AD" w:rsidP="00BC79AD">
      <w:pPr>
        <w:rPr>
          <w:b/>
          <w:color w:val="000000"/>
          <w:sz w:val="24"/>
        </w:rPr>
      </w:pPr>
      <w:r w:rsidRPr="000C6BCF">
        <w:rPr>
          <w:color w:val="000000"/>
          <w:sz w:val="24"/>
        </w:rPr>
        <w:t>Dropdown 'Nhóm được phân công' - tìm kiếm và chọn đội nhóm phụ trách hội thoại.</w:t>
      </w:r>
    </w:p>
    <w:p w14:paraId="153BE9C4" w14:textId="6FB88F6D" w:rsidR="000A30FD" w:rsidRPr="000C6BCF" w:rsidRDefault="00031DA1">
      <w:pPr>
        <w:spacing w:before="180" w:after="20"/>
        <w:rPr>
          <w:color w:val="000000"/>
          <w:sz w:val="24"/>
        </w:rPr>
      </w:pPr>
      <w:r w:rsidRPr="000C6BCF">
        <w:rPr>
          <w:b/>
          <w:color w:val="000000"/>
          <w:sz w:val="24"/>
        </w:rPr>
        <w:t>Đặt mức độ ưu tiên &amp; gắn nhãn hội thoại</w:t>
      </w:r>
    </w:p>
    <w:p w14:paraId="3683B79B" w14:textId="77777777" w:rsidR="000A30FD" w:rsidRPr="000C6BCF" w:rsidRDefault="00031DA1">
      <w:pPr>
        <w:spacing w:after="60"/>
        <w:rPr>
          <w:color w:val="000000"/>
          <w:sz w:val="24"/>
        </w:rPr>
      </w:pPr>
      <w:r w:rsidRPr="000C6BCF">
        <w:rPr>
          <w:color w:val="000000"/>
          <w:sz w:val="24"/>
        </w:rPr>
        <w:t>Đánh dấu mức độ quan trọng (khẩn cấp, cao, trung bình, thấp) và gắn nhãn phân loại để sắp xếp thứ tự xử lý hợp lý.</w:t>
      </w:r>
    </w:p>
    <w:p w14:paraId="76278002" w14:textId="76481F72" w:rsidR="000A30FD" w:rsidRPr="000C6BCF" w:rsidRDefault="00D70CC5" w:rsidP="00BC79AD">
      <w:pPr>
        <w:rPr>
          <w:color w:val="000000"/>
          <w:sz w:val="24"/>
        </w:rPr>
      </w:pPr>
      <w:r w:rsidRPr="000C6BCF">
        <w:rPr>
          <w:noProof/>
          <w:color w:val="000000"/>
          <w:sz w:val="24"/>
        </w:rPr>
        <w:lastRenderedPageBreak/>
        <w:drawing>
          <wp:inline distT="0" distB="0" distL="0" distR="0" wp14:anchorId="47EB626F" wp14:editId="211C6CCB">
            <wp:extent cx="5486400" cy="5093344"/>
            <wp:effectExtent l="0" t="0" r="0" b="0"/>
            <wp:docPr id="132435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5364" name="Picture 132435364"/>
                    <pic:cNvPicPr/>
                  </pic:nvPicPr>
                  <pic:blipFill>
                    <a:blip r:embed="rId17"/>
                    <a:stretch>
                      <a:fillRect/>
                    </a:stretch>
                  </pic:blipFill>
                  <pic:spPr>
                    <a:xfrm>
                      <a:off x="0" y="0"/>
                      <a:ext cx="5486400" cy="5093344"/>
                    </a:xfrm>
                    <a:prstGeom prst="rect">
                      <a:avLst/>
                    </a:prstGeom>
                  </pic:spPr>
                </pic:pic>
              </a:graphicData>
            </a:graphic>
          </wp:inline>
        </w:drawing>
      </w:r>
    </w:p>
    <w:p w14:paraId="4EE18F66" w14:textId="26A58A90" w:rsidR="00015ABA" w:rsidRPr="000C6BCF" w:rsidRDefault="00632084" w:rsidP="00632084">
      <w:pPr>
        <w:rPr>
          <w:color w:val="000000"/>
          <w:sz w:val="24"/>
        </w:rPr>
      </w:pPr>
      <w:r w:rsidRPr="000C6BCF">
        <w:rPr>
          <w:color w:val="000000"/>
          <w:sz w:val="24"/>
        </w:rPr>
        <w:t>Dropdown 'Mức độ ưu tiên' - chọn mức Cấp bách, Cao, Trung bình hoặc Thấp cho hội thoại.</w:t>
      </w:r>
    </w:p>
    <w:p w14:paraId="6838039E" w14:textId="77777777" w:rsidR="00632084" w:rsidRPr="000C6BCF" w:rsidRDefault="00632084" w:rsidP="00BC79AD">
      <w:pPr>
        <w:rPr>
          <w:color w:val="000000"/>
          <w:sz w:val="24"/>
        </w:rPr>
      </w:pPr>
    </w:p>
    <w:p w14:paraId="25C60F70" w14:textId="684FE9B8" w:rsidR="00D70CC5" w:rsidRPr="000C6BCF" w:rsidRDefault="00D70CC5" w:rsidP="00BC79AD">
      <w:pPr>
        <w:rPr>
          <w:color w:val="000000"/>
          <w:sz w:val="24"/>
        </w:rPr>
      </w:pPr>
      <w:r w:rsidRPr="000C6BCF">
        <w:rPr>
          <w:noProof/>
          <w:color w:val="000000"/>
          <w:sz w:val="24"/>
        </w:rPr>
        <w:lastRenderedPageBreak/>
        <w:drawing>
          <wp:inline distT="0" distB="0" distL="0" distR="0" wp14:anchorId="5CC6319A" wp14:editId="71BC507A">
            <wp:extent cx="5486400" cy="3942826"/>
            <wp:effectExtent l="0" t="0" r="0" b="635"/>
            <wp:docPr id="781356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56209" name="Picture 781356209"/>
                    <pic:cNvPicPr/>
                  </pic:nvPicPr>
                  <pic:blipFill>
                    <a:blip r:embed="rId18"/>
                    <a:stretch>
                      <a:fillRect/>
                    </a:stretch>
                  </pic:blipFill>
                  <pic:spPr>
                    <a:xfrm>
                      <a:off x="0" y="0"/>
                      <a:ext cx="5486400" cy="3942826"/>
                    </a:xfrm>
                    <a:prstGeom prst="rect">
                      <a:avLst/>
                    </a:prstGeom>
                  </pic:spPr>
                </pic:pic>
              </a:graphicData>
            </a:graphic>
          </wp:inline>
        </w:drawing>
      </w:r>
    </w:p>
    <w:p w14:paraId="62E1B245" w14:textId="60B8C2CD" w:rsidR="00632084" w:rsidRPr="000C6BCF" w:rsidRDefault="00632084" w:rsidP="00632084">
      <w:pPr>
        <w:rPr>
          <w:b/>
          <w:color w:val="000000"/>
          <w:sz w:val="24"/>
        </w:rPr>
      </w:pPr>
      <w:r w:rsidRPr="000C6BCF">
        <w:rPr>
          <w:color w:val="000000"/>
          <w:sz w:val="24"/>
        </w:rPr>
        <w:t>Mục 'Nhãn hội thoại' - tìm hoặc tạo mới nhãn để gắn vào hội thoại.</w:t>
      </w:r>
    </w:p>
    <w:p w14:paraId="36E36E62" w14:textId="2F059583" w:rsidR="000A30FD" w:rsidRPr="000C6BCF" w:rsidRDefault="000A30FD" w:rsidP="00116016">
      <w:pPr>
        <w:rPr>
          <w:color w:val="000000"/>
          <w:sz w:val="24"/>
        </w:rPr>
      </w:pPr>
    </w:p>
    <w:p w14:paraId="6276BEF0" w14:textId="04459BFC" w:rsidR="00116016" w:rsidRPr="000C6BCF" w:rsidRDefault="00116016" w:rsidP="00116016">
      <w:pPr>
        <w:rPr>
          <w:color w:val="000000"/>
          <w:sz w:val="24"/>
        </w:rPr>
      </w:pPr>
    </w:p>
    <w:p w14:paraId="4E0E862F" w14:textId="10E98DDB" w:rsidR="000A30FD" w:rsidRPr="000C6BCF" w:rsidRDefault="00031DA1">
      <w:pPr>
        <w:spacing w:before="180" w:after="20"/>
        <w:rPr>
          <w:color w:val="000000"/>
          <w:sz w:val="24"/>
        </w:rPr>
      </w:pPr>
      <w:r w:rsidRPr="000C6BCF">
        <w:rPr>
          <w:b/>
          <w:color w:val="000000"/>
          <w:sz w:val="24"/>
        </w:rPr>
        <w:t>Gửi bản ghi hội thoại qua email</w:t>
      </w:r>
    </w:p>
    <w:p w14:paraId="1E3E9816" w14:textId="77777777" w:rsidR="000A30FD" w:rsidRPr="000C6BCF" w:rsidRDefault="00031DA1">
      <w:pPr>
        <w:spacing w:after="60"/>
        <w:rPr>
          <w:color w:val="000000"/>
          <w:sz w:val="24"/>
        </w:rPr>
      </w:pPr>
      <w:r w:rsidRPr="000C6BCF">
        <w:rPr>
          <w:color w:val="000000"/>
          <w:sz w:val="24"/>
        </w:rPr>
        <w:t>Xuất toàn bộ nội dung trao đổi và gửi tới một địa chỉ email, ví dụ để khách lưu lại hoặc chuyển cho bộ phận khác.</w:t>
      </w:r>
    </w:p>
    <w:p w14:paraId="625D43C1" w14:textId="16EA1C70" w:rsidR="000A30FD" w:rsidRPr="000C6BCF" w:rsidRDefault="0005192F" w:rsidP="00116016">
      <w:pPr>
        <w:rPr>
          <w:color w:val="000000"/>
          <w:sz w:val="24"/>
        </w:rPr>
      </w:pPr>
      <w:r w:rsidRPr="000C6BCF">
        <w:rPr>
          <w:noProof/>
          <w:color w:val="000000"/>
          <w:sz w:val="24"/>
        </w:rPr>
        <w:lastRenderedPageBreak/>
        <w:drawing>
          <wp:inline distT="0" distB="0" distL="0" distR="0" wp14:anchorId="2E51BF8B" wp14:editId="69A106B2">
            <wp:extent cx="5486400" cy="3034665"/>
            <wp:effectExtent l="0" t="0" r="0" b="0"/>
            <wp:docPr id="186986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7999" name=""/>
                    <pic:cNvPicPr/>
                  </pic:nvPicPr>
                  <pic:blipFill>
                    <a:blip r:embed="rId19"/>
                    <a:stretch>
                      <a:fillRect/>
                    </a:stretch>
                  </pic:blipFill>
                  <pic:spPr>
                    <a:xfrm>
                      <a:off x="0" y="0"/>
                      <a:ext cx="5486400" cy="3034665"/>
                    </a:xfrm>
                    <a:prstGeom prst="rect">
                      <a:avLst/>
                    </a:prstGeom>
                  </pic:spPr>
                </pic:pic>
              </a:graphicData>
            </a:graphic>
          </wp:inline>
        </w:drawing>
      </w:r>
    </w:p>
    <w:p w14:paraId="07F74845" w14:textId="53D528A1" w:rsidR="000A30FD" w:rsidRPr="000C6BCF" w:rsidRDefault="00F208C6" w:rsidP="00F208C6">
      <w:pPr>
        <w:rPr>
          <w:color w:val="000000"/>
          <w:sz w:val="24"/>
        </w:rPr>
      </w:pPr>
      <w:r w:rsidRPr="000C6BCF">
        <w:rPr>
          <w:color w:val="000000"/>
          <w:sz w:val="24"/>
        </w:rPr>
        <w:t>Popup 'Gửi bản ghi cuộc trò chuyện' - nhập email cần gửi, hoặc chọn gửi ticket sang hệ thống CRM ngoài.</w:t>
      </w:r>
    </w:p>
    <w:p w14:paraId="61035471" w14:textId="77777777" w:rsidR="00F208C6" w:rsidRPr="000C6BCF" w:rsidRDefault="00F208C6">
      <w:pPr>
        <w:spacing w:after="40"/>
        <w:rPr>
          <w:color w:val="000000"/>
          <w:sz w:val="24"/>
        </w:rPr>
      </w:pPr>
    </w:p>
    <w:p w14:paraId="349C2F19" w14:textId="4F04B958" w:rsidR="000A30FD" w:rsidRPr="00387D5A" w:rsidRDefault="00930FF2" w:rsidP="003A2257">
      <w:pPr>
        <w:pStyle w:val="Heading2"/>
        <w:pBdr>
          <w:bottom w:val="single" w:sz="4" w:space="1" w:color="002358"/>
        </w:pBdr>
        <w:rPr>
          <w:color w:val="002358"/>
        </w:rPr>
      </w:pPr>
      <w:bookmarkStart w:id="6" w:name="_Toc239608190"/>
      <w:r w:rsidRPr="00387D5A">
        <w:rPr>
          <w:color w:val="002358"/>
          <w:sz w:val="28"/>
        </w:rPr>
        <w:t>4.2. Thông tin khách hàng &amp; Lịch sử trong hội thoại</w:t>
      </w:r>
      <w:bookmarkEnd w:id="6"/>
    </w:p>
    <w:p w14:paraId="66C7961D" w14:textId="77777777" w:rsidR="000A30FD" w:rsidRPr="000C6BCF" w:rsidRDefault="00031DA1">
      <w:pPr>
        <w:spacing w:before="180" w:after="20"/>
        <w:rPr>
          <w:color w:val="000000"/>
          <w:sz w:val="24"/>
        </w:rPr>
      </w:pPr>
      <w:r w:rsidRPr="000C6BCF">
        <w:rPr>
          <w:b/>
          <w:color w:val="000000"/>
          <w:sz w:val="24"/>
        </w:rPr>
        <w:t>Thông tin ngữ cảnh của hội thoại</w:t>
      </w:r>
    </w:p>
    <w:p w14:paraId="11D6D40B" w14:textId="77777777" w:rsidR="000A30FD" w:rsidRPr="000C6BCF" w:rsidRDefault="00031DA1">
      <w:pPr>
        <w:spacing w:after="60"/>
        <w:rPr>
          <w:color w:val="000000"/>
          <w:sz w:val="24"/>
        </w:rPr>
      </w:pPr>
      <w:r w:rsidRPr="000C6BCF">
        <w:rPr>
          <w:color w:val="000000"/>
          <w:sz w:val="24"/>
        </w:rPr>
        <w:t>Hiển thị dữ liệu như trang web khách đang xem, ngôn ngữ, vị trí truy cập ngay trong khung chat để agent hiểu rõ bối cảnh.</w:t>
      </w:r>
    </w:p>
    <w:p w14:paraId="799166FC" w14:textId="1964B204" w:rsidR="000A30FD" w:rsidRPr="000C6BCF" w:rsidRDefault="002E112B" w:rsidP="002E112B">
      <w:pPr>
        <w:rPr>
          <w:color w:val="000000"/>
          <w:sz w:val="24"/>
        </w:rPr>
      </w:pPr>
      <w:r w:rsidRPr="000C6BCF">
        <w:rPr>
          <w:noProof/>
          <w:color w:val="000000"/>
          <w:sz w:val="24"/>
        </w:rPr>
        <w:lastRenderedPageBreak/>
        <w:drawing>
          <wp:inline distT="0" distB="0" distL="0" distR="0" wp14:anchorId="470E0923" wp14:editId="653365A2">
            <wp:extent cx="5486400" cy="5594985"/>
            <wp:effectExtent l="0" t="0" r="0" b="5715"/>
            <wp:docPr id="152019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94105" name=""/>
                    <pic:cNvPicPr/>
                  </pic:nvPicPr>
                  <pic:blipFill>
                    <a:blip r:embed="rId20"/>
                    <a:stretch>
                      <a:fillRect/>
                    </a:stretch>
                  </pic:blipFill>
                  <pic:spPr>
                    <a:xfrm>
                      <a:off x="0" y="0"/>
                      <a:ext cx="5486400" cy="5594985"/>
                    </a:xfrm>
                    <a:prstGeom prst="rect">
                      <a:avLst/>
                    </a:prstGeom>
                  </pic:spPr>
                </pic:pic>
              </a:graphicData>
            </a:graphic>
          </wp:inline>
        </w:drawing>
      </w:r>
    </w:p>
    <w:p w14:paraId="476364E0" w14:textId="06B59F96" w:rsidR="00053694" w:rsidRPr="000C6BCF" w:rsidRDefault="00053694" w:rsidP="00053694">
      <w:pPr>
        <w:rPr>
          <w:b/>
          <w:color w:val="000000"/>
          <w:sz w:val="24"/>
        </w:rPr>
      </w:pPr>
      <w:r w:rsidRPr="000C6BCF">
        <w:rPr>
          <w:color w:val="000000"/>
          <w:sz w:val="24"/>
        </w:rPr>
        <w:t>Accordion 'Thông tin hội thoại' - hiển thị thời điểm bắt đầu, ngôn ngữ trình duyệt, tên trình duyệt, hệ điều hành và địa chỉ IP của khách truy cập.</w:t>
      </w:r>
    </w:p>
    <w:p w14:paraId="5A28CC34" w14:textId="7EDEE0CF" w:rsidR="000A30FD" w:rsidRPr="000C6BCF" w:rsidRDefault="00031DA1">
      <w:pPr>
        <w:spacing w:before="180" w:after="20"/>
        <w:rPr>
          <w:color w:val="000000"/>
          <w:sz w:val="24"/>
        </w:rPr>
      </w:pPr>
      <w:r w:rsidRPr="000C6BCF">
        <w:rPr>
          <w:b/>
          <w:color w:val="000000"/>
          <w:sz w:val="24"/>
        </w:rPr>
        <w:t>Lịch sử hội thoại trước đó của khách</w:t>
      </w:r>
    </w:p>
    <w:p w14:paraId="6A2ECE11" w14:textId="77777777" w:rsidR="000A30FD" w:rsidRPr="000C6BCF" w:rsidRDefault="00031DA1">
      <w:pPr>
        <w:spacing w:after="60"/>
        <w:rPr>
          <w:color w:val="000000"/>
          <w:sz w:val="24"/>
        </w:rPr>
      </w:pPr>
      <w:r w:rsidRPr="000C6BCF">
        <w:rPr>
          <w:color w:val="000000"/>
          <w:sz w:val="24"/>
        </w:rPr>
        <w:t>Xem nhanh toàn bộ các lần trao đổi trước của cùng một khách hàng mà không cần rời màn hình đang xử lý.</w:t>
      </w:r>
    </w:p>
    <w:p w14:paraId="25B4EF1A" w14:textId="3B434F98" w:rsidR="00BE418E" w:rsidRPr="000C6BCF" w:rsidRDefault="00BE418E" w:rsidP="00BE418E">
      <w:pPr>
        <w:rPr>
          <w:color w:val="000000"/>
          <w:sz w:val="24"/>
        </w:rPr>
      </w:pPr>
      <w:r w:rsidRPr="000C6BCF">
        <w:rPr>
          <w:noProof/>
          <w:color w:val="000000"/>
          <w:sz w:val="24"/>
        </w:rPr>
        <w:lastRenderedPageBreak/>
        <w:drawing>
          <wp:inline distT="0" distB="0" distL="0" distR="0" wp14:anchorId="2051575B" wp14:editId="60684AE2">
            <wp:extent cx="5486400" cy="2080210"/>
            <wp:effectExtent l="0" t="0" r="0" b="0"/>
            <wp:docPr id="15471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9555" name=""/>
                    <pic:cNvPicPr/>
                  </pic:nvPicPr>
                  <pic:blipFill>
                    <a:blip r:embed="rId21"/>
                    <a:stretch>
                      <a:fillRect/>
                    </a:stretch>
                  </pic:blipFill>
                  <pic:spPr>
                    <a:xfrm>
                      <a:off x="0" y="0"/>
                      <a:ext cx="5486400" cy="2080210"/>
                    </a:xfrm>
                    <a:prstGeom prst="rect">
                      <a:avLst/>
                    </a:prstGeom>
                  </pic:spPr>
                </pic:pic>
              </a:graphicData>
            </a:graphic>
          </wp:inline>
        </w:drawing>
      </w:r>
    </w:p>
    <w:p w14:paraId="32098EFF" w14:textId="6E512593" w:rsidR="002D18C4" w:rsidRPr="000C6BCF" w:rsidRDefault="002D18C4" w:rsidP="002D18C4">
      <w:pPr>
        <w:rPr>
          <w:b/>
          <w:color w:val="000000"/>
          <w:sz w:val="24"/>
        </w:rPr>
      </w:pPr>
      <w:r w:rsidRPr="000C6BCF">
        <w:rPr>
          <w:color w:val="000000"/>
          <w:sz w:val="24"/>
        </w:rPr>
        <w:t>Accordion 'Cuộc trò chuyện trước đó' - liệt kê các hội thoại cũ của cùng khách hàng từ những kênh khác nhau, kèm thời gian và nội dung tin nhắn gần nhất.</w:t>
      </w:r>
    </w:p>
    <w:p w14:paraId="584E8F3C" w14:textId="55978D03" w:rsidR="000A30FD" w:rsidRPr="000C6BCF" w:rsidRDefault="00031DA1">
      <w:pPr>
        <w:spacing w:before="180" w:after="20"/>
        <w:rPr>
          <w:color w:val="000000"/>
          <w:sz w:val="24"/>
        </w:rPr>
      </w:pPr>
      <w:r w:rsidRPr="000C6BCF">
        <w:rPr>
          <w:b/>
          <w:color w:val="000000"/>
          <w:sz w:val="24"/>
        </w:rPr>
        <w:t>Danh sách file đã trao đổi</w:t>
      </w:r>
    </w:p>
    <w:p w14:paraId="58D9DB58" w14:textId="77777777" w:rsidR="000A30FD" w:rsidRPr="000C6BCF" w:rsidRDefault="00031DA1">
      <w:pPr>
        <w:spacing w:after="60"/>
        <w:rPr>
          <w:color w:val="000000"/>
          <w:sz w:val="24"/>
        </w:rPr>
      </w:pPr>
      <w:r w:rsidRPr="000C6BCF">
        <w:rPr>
          <w:color w:val="000000"/>
          <w:sz w:val="24"/>
        </w:rPr>
        <w:t>Tổng hợp mọi tệp đính kèm đã gửi/nhận trong suốt hội thoại ở một nơi duy nhất.</w:t>
      </w:r>
    </w:p>
    <w:p w14:paraId="0EEA60E5" w14:textId="26982CE7" w:rsidR="00BE418E" w:rsidRPr="000C6BCF" w:rsidRDefault="009373A2" w:rsidP="00BE418E">
      <w:pPr>
        <w:rPr>
          <w:color w:val="000000"/>
          <w:sz w:val="24"/>
        </w:rPr>
      </w:pPr>
      <w:r w:rsidRPr="000C6BCF">
        <w:rPr>
          <w:noProof/>
          <w:color w:val="000000"/>
          <w:sz w:val="24"/>
        </w:rPr>
        <w:lastRenderedPageBreak/>
        <w:drawing>
          <wp:inline distT="0" distB="0" distL="0" distR="0" wp14:anchorId="36FF7003" wp14:editId="2E775280">
            <wp:extent cx="5486400" cy="5380990"/>
            <wp:effectExtent l="0" t="0" r="0" b="0"/>
            <wp:docPr id="140972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5978" name=""/>
                    <pic:cNvPicPr/>
                  </pic:nvPicPr>
                  <pic:blipFill>
                    <a:blip r:embed="rId22"/>
                    <a:stretch>
                      <a:fillRect/>
                    </a:stretch>
                  </pic:blipFill>
                  <pic:spPr>
                    <a:xfrm>
                      <a:off x="0" y="0"/>
                      <a:ext cx="5486400" cy="5380990"/>
                    </a:xfrm>
                    <a:prstGeom prst="rect">
                      <a:avLst/>
                    </a:prstGeom>
                  </pic:spPr>
                </pic:pic>
              </a:graphicData>
            </a:graphic>
          </wp:inline>
        </w:drawing>
      </w:r>
    </w:p>
    <w:p w14:paraId="606136A9" w14:textId="0EED4221" w:rsidR="0008768B" w:rsidRPr="000C6BCF" w:rsidRDefault="0008768B" w:rsidP="0008768B">
      <w:pPr>
        <w:rPr>
          <w:b/>
          <w:color w:val="000000"/>
          <w:sz w:val="24"/>
        </w:rPr>
      </w:pPr>
      <w:r w:rsidRPr="000C6BCF">
        <w:rPr>
          <w:color w:val="000000"/>
          <w:sz w:val="24"/>
        </w:rPr>
        <w:t>Accordion 'Attachments' - liệt kê dạng thumbnail toàn bộ file/ảnh đã gửi hoặc nhận trong hội thoại.</w:t>
      </w:r>
    </w:p>
    <w:p w14:paraId="51623B79" w14:textId="1B993A60" w:rsidR="000A30FD" w:rsidRPr="000C6BCF" w:rsidRDefault="00031DA1">
      <w:pPr>
        <w:spacing w:before="180" w:after="20"/>
        <w:rPr>
          <w:color w:val="000000"/>
          <w:sz w:val="24"/>
        </w:rPr>
      </w:pPr>
      <w:r w:rsidRPr="000C6BCF">
        <w:rPr>
          <w:b/>
          <w:color w:val="000000"/>
          <w:sz w:val="24"/>
        </w:rPr>
        <w:t>Thao tác hàng loạt trên nhiều hội thoại</w:t>
      </w:r>
    </w:p>
    <w:p w14:paraId="40906600" w14:textId="77777777" w:rsidR="000A30FD" w:rsidRPr="000C6BCF" w:rsidRDefault="00031DA1">
      <w:pPr>
        <w:spacing w:after="60"/>
        <w:rPr>
          <w:color w:val="000000"/>
          <w:sz w:val="24"/>
        </w:rPr>
      </w:pPr>
      <w:r w:rsidRPr="000C6BCF">
        <w:rPr>
          <w:color w:val="000000"/>
          <w:sz w:val="24"/>
        </w:rPr>
        <w:t>Chọn nhiều hội thoại cùng lúc để gán agent, gán team, gắn nhãn hoặc đổi trạng thái hàng loạt, tiết kiệm thời gian xử lý.</w:t>
      </w:r>
    </w:p>
    <w:p w14:paraId="6912DE90" w14:textId="77777777" w:rsidR="000A30FD" w:rsidRPr="000C6BCF" w:rsidRDefault="000A30FD">
      <w:pPr>
        <w:spacing w:after="40"/>
        <w:rPr>
          <w:color w:val="000000"/>
          <w:sz w:val="24"/>
        </w:rPr>
      </w:pPr>
    </w:p>
    <w:p w14:paraId="13F13C04" w14:textId="5F135EF0" w:rsidR="000A30FD" w:rsidRPr="00387D5A" w:rsidRDefault="00930FF2" w:rsidP="003A2257">
      <w:pPr>
        <w:pStyle w:val="Heading2"/>
        <w:pBdr>
          <w:bottom w:val="single" w:sz="4" w:space="1" w:color="002358"/>
        </w:pBdr>
        <w:rPr>
          <w:color w:val="002358"/>
        </w:rPr>
      </w:pPr>
      <w:bookmarkStart w:id="7" w:name="_Toc239608191"/>
      <w:r w:rsidRPr="00387D5A">
        <w:rPr>
          <w:color w:val="002358"/>
          <w:sz w:val="28"/>
        </w:rPr>
        <w:t>4.3. Kết nối &amp; cấu hình các kênh liên lạc</w:t>
      </w:r>
      <w:bookmarkEnd w:id="7"/>
    </w:p>
    <w:p w14:paraId="2898290A" w14:textId="77777777" w:rsidR="000A30FD" w:rsidRPr="000C6BCF" w:rsidRDefault="00031DA1">
      <w:pPr>
        <w:spacing w:before="180" w:after="20"/>
        <w:rPr>
          <w:color w:val="000000"/>
          <w:sz w:val="24"/>
        </w:rPr>
      </w:pPr>
      <w:r w:rsidRPr="000C6BCF">
        <w:rPr>
          <w:b/>
          <w:color w:val="000000"/>
          <w:sz w:val="24"/>
        </w:rPr>
        <w:t>Hỗ trợ 14 kênh liên lạc phổ biến</w:t>
      </w:r>
    </w:p>
    <w:p w14:paraId="706B3853" w14:textId="77777777" w:rsidR="000A30FD" w:rsidRPr="000C6BCF" w:rsidRDefault="00031DA1">
      <w:pPr>
        <w:spacing w:after="60"/>
        <w:rPr>
          <w:color w:val="000000"/>
          <w:sz w:val="24"/>
        </w:rPr>
      </w:pPr>
      <w:r w:rsidRPr="000C6BCF">
        <w:rPr>
          <w:color w:val="000000"/>
          <w:sz w:val="24"/>
        </w:rPr>
        <w:t>Website, Email, Facebook, Instagram, WhatsApp, SMS, Telegram, Line, TikTok, Twitter, Zalo, điện thoại và một kênh API mở để tự kết nối hệ thống khác.</w:t>
      </w:r>
    </w:p>
    <w:p w14:paraId="5C5CC43B" w14:textId="3AC34AF5" w:rsidR="000A30FD" w:rsidRPr="000C6BCF" w:rsidRDefault="00010E63" w:rsidP="00010E63">
      <w:pPr>
        <w:rPr>
          <w:color w:val="000000"/>
          <w:sz w:val="24"/>
        </w:rPr>
      </w:pPr>
      <w:r w:rsidRPr="000C6BCF">
        <w:rPr>
          <w:noProof/>
          <w:color w:val="000000"/>
          <w:sz w:val="24"/>
        </w:rPr>
        <w:lastRenderedPageBreak/>
        <w:drawing>
          <wp:inline distT="0" distB="0" distL="0" distR="0" wp14:anchorId="711F5CD0" wp14:editId="0C7EA28F">
            <wp:extent cx="5486400" cy="3655060"/>
            <wp:effectExtent l="0" t="0" r="0" b="2540"/>
            <wp:docPr id="2013660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0902" name="Picture 2013660902"/>
                    <pic:cNvPicPr/>
                  </pic:nvPicPr>
                  <pic:blipFill>
                    <a:blip r:embed="rId23"/>
                    <a:stretch>
                      <a:fillRect/>
                    </a:stretch>
                  </pic:blipFill>
                  <pic:spPr>
                    <a:xfrm>
                      <a:off x="0" y="0"/>
                      <a:ext cx="5486400" cy="3655060"/>
                    </a:xfrm>
                    <a:prstGeom prst="rect">
                      <a:avLst/>
                    </a:prstGeom>
                  </pic:spPr>
                </pic:pic>
              </a:graphicData>
            </a:graphic>
          </wp:inline>
        </w:drawing>
      </w:r>
    </w:p>
    <w:p w14:paraId="3B7C53EE" w14:textId="77777777" w:rsidR="00581DEF" w:rsidRPr="000C6BCF" w:rsidRDefault="00581DEF" w:rsidP="002764B1">
      <w:pPr>
        <w:rPr>
          <w:color w:val="000000"/>
          <w:sz w:val="24"/>
        </w:rPr>
      </w:pPr>
    </w:p>
    <w:p w14:paraId="1A14EA75" w14:textId="77777777" w:rsidR="00581DEF" w:rsidRPr="000C6BCF" w:rsidRDefault="00581DEF" w:rsidP="002764B1">
      <w:pPr>
        <w:rPr>
          <w:b/>
          <w:color w:val="000000"/>
          <w:sz w:val="24"/>
        </w:rPr>
      </w:pPr>
      <w:r w:rsidRPr="000C6BCF">
        <w:rPr>
          <w:b/>
          <w:color w:val="000000"/>
          <w:sz w:val="24"/>
        </w:rPr>
        <w:t>Kết nối kênh Website</w:t>
      </w:r>
    </w:p>
    <w:p w14:paraId="735FB4E1" w14:textId="77777777" w:rsidR="00581DEF" w:rsidRPr="000C6BCF" w:rsidRDefault="00581DEF" w:rsidP="002764B1">
      <w:pPr>
        <w:rPr>
          <w:color w:val="000000"/>
          <w:sz w:val="24"/>
        </w:rPr>
      </w:pPr>
      <w:r w:rsidRPr="000C6BCF">
        <w:rPr>
          <w:color w:val="000000"/>
          <w:sz w:val="24"/>
        </w:rPr>
        <w:t>Tạo inbox Website và lấy đoạn script nhúng để gắn khung chat lên trang của doanh nghiệp.</w:t>
      </w:r>
    </w:p>
    <w:p w14:paraId="1A1677B0" w14:textId="15C0598F" w:rsidR="00007B97" w:rsidRPr="000C6BCF" w:rsidRDefault="00007B97" w:rsidP="002764B1">
      <w:pPr>
        <w:rPr>
          <w:color w:val="000000"/>
          <w:sz w:val="24"/>
        </w:rPr>
      </w:pPr>
      <w:r w:rsidRPr="000C6BCF">
        <w:rPr>
          <w:noProof/>
          <w:color w:val="000000"/>
          <w:sz w:val="24"/>
        </w:rPr>
        <w:lastRenderedPageBreak/>
        <w:drawing>
          <wp:inline distT="0" distB="0" distL="0" distR="0" wp14:anchorId="0F387FA5" wp14:editId="5FD4A947">
            <wp:extent cx="5486400" cy="4043680"/>
            <wp:effectExtent l="0" t="0" r="0" b="0"/>
            <wp:docPr id="16504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29181" name=""/>
                    <pic:cNvPicPr/>
                  </pic:nvPicPr>
                  <pic:blipFill>
                    <a:blip r:embed="rId24"/>
                    <a:stretch>
                      <a:fillRect/>
                    </a:stretch>
                  </pic:blipFill>
                  <pic:spPr>
                    <a:xfrm>
                      <a:off x="0" y="0"/>
                      <a:ext cx="5486400" cy="4043680"/>
                    </a:xfrm>
                    <a:prstGeom prst="rect">
                      <a:avLst/>
                    </a:prstGeom>
                  </pic:spPr>
                </pic:pic>
              </a:graphicData>
            </a:graphic>
          </wp:inline>
        </w:drawing>
      </w:r>
    </w:p>
    <w:p w14:paraId="6DB05D8A" w14:textId="22016FD8" w:rsidR="005B521C" w:rsidRPr="000C6BCF" w:rsidRDefault="005B521C" w:rsidP="005B521C">
      <w:pPr>
        <w:rPr>
          <w:color w:val="000000"/>
          <w:sz w:val="24"/>
        </w:rPr>
      </w:pPr>
      <w:r w:rsidRPr="000C6BCF">
        <w:rPr>
          <w:color w:val="000000"/>
          <w:sz w:val="24"/>
        </w:rPr>
        <w:t>Bước 2/4 - Tạo Hộp thư đến: nhập tên trang, domain, màu tiện ích, tiêu đề và lời chào mừng.</w:t>
      </w:r>
    </w:p>
    <w:p w14:paraId="4571ED17" w14:textId="75B2F6BB" w:rsidR="00007B97" w:rsidRPr="000C6BCF" w:rsidRDefault="00007B97" w:rsidP="002764B1">
      <w:pPr>
        <w:rPr>
          <w:color w:val="000000"/>
          <w:sz w:val="24"/>
        </w:rPr>
      </w:pPr>
      <w:r w:rsidRPr="000C6BCF">
        <w:rPr>
          <w:noProof/>
          <w:color w:val="000000"/>
          <w:sz w:val="24"/>
        </w:rPr>
        <w:lastRenderedPageBreak/>
        <w:drawing>
          <wp:inline distT="0" distB="0" distL="0" distR="0" wp14:anchorId="2BBFF292" wp14:editId="1162862F">
            <wp:extent cx="5486400" cy="3996055"/>
            <wp:effectExtent l="0" t="0" r="0" b="4445"/>
            <wp:docPr id="99682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29059" name=""/>
                    <pic:cNvPicPr/>
                  </pic:nvPicPr>
                  <pic:blipFill>
                    <a:blip r:embed="rId25"/>
                    <a:stretch>
                      <a:fillRect/>
                    </a:stretch>
                  </pic:blipFill>
                  <pic:spPr>
                    <a:xfrm>
                      <a:off x="0" y="0"/>
                      <a:ext cx="5486400" cy="3996055"/>
                    </a:xfrm>
                    <a:prstGeom prst="rect">
                      <a:avLst/>
                    </a:prstGeom>
                  </pic:spPr>
                </pic:pic>
              </a:graphicData>
            </a:graphic>
          </wp:inline>
        </w:drawing>
      </w:r>
    </w:p>
    <w:p w14:paraId="08D687EE" w14:textId="2929663E" w:rsidR="005B521C" w:rsidRPr="000C6BCF" w:rsidRDefault="005B521C" w:rsidP="005B521C">
      <w:pPr>
        <w:rPr>
          <w:color w:val="000000"/>
          <w:sz w:val="24"/>
        </w:rPr>
      </w:pPr>
      <w:r w:rsidRPr="000C6BCF">
        <w:rPr>
          <w:color w:val="000000"/>
          <w:sz w:val="24"/>
        </w:rPr>
        <w:t>Bước 3/4 - Thêm đại lý quản lý hộp thư đến của kênh Website vừa tạo.</w:t>
      </w:r>
    </w:p>
    <w:p w14:paraId="3B41609D" w14:textId="57984D33" w:rsidR="00007B97" w:rsidRPr="000C6BCF" w:rsidRDefault="00007B97" w:rsidP="002764B1">
      <w:pPr>
        <w:rPr>
          <w:color w:val="000000"/>
          <w:sz w:val="24"/>
        </w:rPr>
      </w:pPr>
      <w:r w:rsidRPr="000C6BCF">
        <w:rPr>
          <w:noProof/>
          <w:color w:val="000000"/>
          <w:sz w:val="24"/>
        </w:rPr>
        <w:lastRenderedPageBreak/>
        <w:drawing>
          <wp:inline distT="0" distB="0" distL="0" distR="0" wp14:anchorId="3970E552" wp14:editId="5E6B7B6A">
            <wp:extent cx="5486400" cy="3992880"/>
            <wp:effectExtent l="0" t="0" r="0" b="7620"/>
            <wp:docPr id="22459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4017" name=""/>
                    <pic:cNvPicPr/>
                  </pic:nvPicPr>
                  <pic:blipFill>
                    <a:blip r:embed="rId26"/>
                    <a:stretch>
                      <a:fillRect/>
                    </a:stretch>
                  </pic:blipFill>
                  <pic:spPr>
                    <a:xfrm>
                      <a:off x="0" y="0"/>
                      <a:ext cx="5486400" cy="3992880"/>
                    </a:xfrm>
                    <a:prstGeom prst="rect">
                      <a:avLst/>
                    </a:prstGeom>
                  </pic:spPr>
                </pic:pic>
              </a:graphicData>
            </a:graphic>
          </wp:inline>
        </w:drawing>
      </w:r>
    </w:p>
    <w:p w14:paraId="01D5EBCE" w14:textId="06C3EC5F" w:rsidR="005B521C" w:rsidRPr="000C6BCF" w:rsidRDefault="005B521C" w:rsidP="005B521C">
      <w:pPr>
        <w:rPr>
          <w:b/>
          <w:color w:val="000000"/>
          <w:sz w:val="24"/>
        </w:rPr>
      </w:pPr>
      <w:r w:rsidRPr="000C6BCF">
        <w:rPr>
          <w:color w:val="000000"/>
          <w:sz w:val="24"/>
        </w:rPr>
        <w:t>Bước 4/4 - Voilà: nhận đoạn script nhúng để gắn khung chat lên website.</w:t>
      </w:r>
    </w:p>
    <w:p w14:paraId="495AAD60" w14:textId="66310692" w:rsidR="00581DEF" w:rsidRPr="000C6BCF" w:rsidRDefault="00581DEF" w:rsidP="002764B1">
      <w:pPr>
        <w:rPr>
          <w:b/>
          <w:color w:val="000000"/>
          <w:sz w:val="24"/>
        </w:rPr>
      </w:pPr>
      <w:r w:rsidRPr="000C6BCF">
        <w:rPr>
          <w:b/>
          <w:color w:val="000000"/>
          <w:sz w:val="24"/>
        </w:rPr>
        <w:t>Kết nối kênh Email</w:t>
      </w:r>
    </w:p>
    <w:p w14:paraId="2A04CD09" w14:textId="77777777" w:rsidR="00581DEF" w:rsidRPr="000C6BCF" w:rsidRDefault="00581DEF" w:rsidP="002764B1">
      <w:pPr>
        <w:rPr>
          <w:color w:val="000000"/>
          <w:sz w:val="24"/>
        </w:rPr>
      </w:pPr>
      <w:r w:rsidRPr="000C6BCF">
        <w:rPr>
          <w:color w:val="000000"/>
          <w:sz w:val="24"/>
        </w:rPr>
        <w:t>Kết nối hộp thư (Gmail, Outlook hoặc nhà cung cấp khác) để tiếp nhận và trả lời email ngay trong hội thoại.</w:t>
      </w:r>
    </w:p>
    <w:p w14:paraId="072E7CBE" w14:textId="04CEB9C4" w:rsidR="00581DEF" w:rsidRPr="000C6BCF" w:rsidRDefault="00007B97" w:rsidP="00007B97">
      <w:pPr>
        <w:rPr>
          <w:color w:val="000000"/>
          <w:sz w:val="24"/>
        </w:rPr>
      </w:pPr>
      <w:r w:rsidRPr="000C6BCF">
        <w:rPr>
          <w:noProof/>
          <w:color w:val="000000"/>
          <w:sz w:val="24"/>
        </w:rPr>
        <w:lastRenderedPageBreak/>
        <w:drawing>
          <wp:inline distT="0" distB="0" distL="0" distR="0" wp14:anchorId="09B95984" wp14:editId="23DD4CD3">
            <wp:extent cx="5486400" cy="3965575"/>
            <wp:effectExtent l="0" t="0" r="0" b="0"/>
            <wp:docPr id="53717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9799" name=""/>
                    <pic:cNvPicPr/>
                  </pic:nvPicPr>
                  <pic:blipFill>
                    <a:blip r:embed="rId27"/>
                    <a:stretch>
                      <a:fillRect/>
                    </a:stretch>
                  </pic:blipFill>
                  <pic:spPr>
                    <a:xfrm>
                      <a:off x="0" y="0"/>
                      <a:ext cx="5486400" cy="3965575"/>
                    </a:xfrm>
                    <a:prstGeom prst="rect">
                      <a:avLst/>
                    </a:prstGeom>
                  </pic:spPr>
                </pic:pic>
              </a:graphicData>
            </a:graphic>
          </wp:inline>
        </w:drawing>
      </w:r>
    </w:p>
    <w:p w14:paraId="4B08C9C2" w14:textId="2B30F3B7" w:rsidR="005B521C" w:rsidRPr="000C6BCF" w:rsidRDefault="005B521C" w:rsidP="005B521C">
      <w:pPr>
        <w:rPr>
          <w:color w:val="000000"/>
          <w:sz w:val="24"/>
        </w:rPr>
      </w:pPr>
      <w:r w:rsidRPr="000C6BCF">
        <w:rPr>
          <w:color w:val="000000"/>
          <w:sz w:val="24"/>
        </w:rPr>
        <w:t>Bước 1/4 - Chọn nhà cung cấp email (Other Providers, hoặc tuỳ chọn Gmail/Outlook nếu có).</w:t>
      </w:r>
    </w:p>
    <w:p w14:paraId="50D48461" w14:textId="56DF2E87" w:rsidR="00007B97" w:rsidRPr="000C6BCF" w:rsidRDefault="00007B97" w:rsidP="00007B97">
      <w:pPr>
        <w:rPr>
          <w:color w:val="000000"/>
          <w:sz w:val="24"/>
        </w:rPr>
      </w:pPr>
      <w:r w:rsidRPr="000C6BCF">
        <w:rPr>
          <w:noProof/>
          <w:color w:val="000000"/>
          <w:sz w:val="24"/>
        </w:rPr>
        <w:lastRenderedPageBreak/>
        <w:drawing>
          <wp:inline distT="0" distB="0" distL="0" distR="0" wp14:anchorId="549B537F" wp14:editId="11799308">
            <wp:extent cx="5486400" cy="3905885"/>
            <wp:effectExtent l="0" t="0" r="0" b="0"/>
            <wp:docPr id="74576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7995" name=""/>
                    <pic:cNvPicPr/>
                  </pic:nvPicPr>
                  <pic:blipFill>
                    <a:blip r:embed="rId28"/>
                    <a:stretch>
                      <a:fillRect/>
                    </a:stretch>
                  </pic:blipFill>
                  <pic:spPr>
                    <a:xfrm>
                      <a:off x="0" y="0"/>
                      <a:ext cx="5486400" cy="3905885"/>
                    </a:xfrm>
                    <a:prstGeom prst="rect">
                      <a:avLst/>
                    </a:prstGeom>
                  </pic:spPr>
                </pic:pic>
              </a:graphicData>
            </a:graphic>
          </wp:inline>
        </w:drawing>
      </w:r>
    </w:p>
    <w:p w14:paraId="2BE63BE6" w14:textId="3A949E74" w:rsidR="005B521C" w:rsidRPr="000C6BCF" w:rsidRDefault="005B521C" w:rsidP="005B521C">
      <w:pPr>
        <w:rPr>
          <w:color w:val="000000"/>
          <w:sz w:val="24"/>
        </w:rPr>
      </w:pPr>
      <w:r w:rsidRPr="000C6BCF">
        <w:rPr>
          <w:color w:val="000000"/>
          <w:sz w:val="24"/>
        </w:rPr>
        <w:t>Bước 2/4 - Đặt tên kênh và nhập địa chỉ email tiếp nhận yêu cầu hỗ trợ.</w:t>
      </w:r>
    </w:p>
    <w:p w14:paraId="24FA0947" w14:textId="15850A3B" w:rsidR="00007B97" w:rsidRPr="000C6BCF" w:rsidRDefault="00007B97" w:rsidP="00007B97">
      <w:pPr>
        <w:rPr>
          <w:color w:val="000000"/>
          <w:sz w:val="24"/>
        </w:rPr>
      </w:pPr>
      <w:r w:rsidRPr="000C6BCF">
        <w:rPr>
          <w:noProof/>
          <w:color w:val="000000"/>
          <w:sz w:val="24"/>
        </w:rPr>
        <w:lastRenderedPageBreak/>
        <w:drawing>
          <wp:inline distT="0" distB="0" distL="0" distR="0" wp14:anchorId="37A9AEEB" wp14:editId="28333B40">
            <wp:extent cx="5486400" cy="3952875"/>
            <wp:effectExtent l="0" t="0" r="0" b="9525"/>
            <wp:docPr id="138310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8713" name=""/>
                    <pic:cNvPicPr/>
                  </pic:nvPicPr>
                  <pic:blipFill>
                    <a:blip r:embed="rId29"/>
                    <a:stretch>
                      <a:fillRect/>
                    </a:stretch>
                  </pic:blipFill>
                  <pic:spPr>
                    <a:xfrm>
                      <a:off x="0" y="0"/>
                      <a:ext cx="5486400" cy="3952875"/>
                    </a:xfrm>
                    <a:prstGeom prst="rect">
                      <a:avLst/>
                    </a:prstGeom>
                  </pic:spPr>
                </pic:pic>
              </a:graphicData>
            </a:graphic>
          </wp:inline>
        </w:drawing>
      </w:r>
    </w:p>
    <w:p w14:paraId="2377C23C" w14:textId="44632F78" w:rsidR="005B521C" w:rsidRPr="000C6BCF" w:rsidRDefault="005B521C" w:rsidP="005B521C">
      <w:pPr>
        <w:rPr>
          <w:color w:val="000000"/>
          <w:sz w:val="24"/>
        </w:rPr>
      </w:pPr>
      <w:r w:rsidRPr="000C6BCF">
        <w:rPr>
          <w:color w:val="000000"/>
          <w:sz w:val="24"/>
        </w:rPr>
        <w:t>Bước 3/4 - Thêm đại lý quản lý hộp thư email vừa tạo.</w:t>
      </w:r>
    </w:p>
    <w:p w14:paraId="29CF1D31" w14:textId="2EDB05BC" w:rsidR="00007B97" w:rsidRPr="000C6BCF" w:rsidRDefault="00007B97" w:rsidP="00007B97">
      <w:pPr>
        <w:rPr>
          <w:color w:val="000000"/>
          <w:sz w:val="24"/>
        </w:rPr>
      </w:pPr>
      <w:r w:rsidRPr="000C6BCF">
        <w:rPr>
          <w:noProof/>
          <w:color w:val="000000"/>
          <w:sz w:val="24"/>
        </w:rPr>
        <w:lastRenderedPageBreak/>
        <w:drawing>
          <wp:inline distT="0" distB="0" distL="0" distR="0" wp14:anchorId="1D495C8F" wp14:editId="6878A42B">
            <wp:extent cx="5486400" cy="4021455"/>
            <wp:effectExtent l="0" t="0" r="0" b="0"/>
            <wp:docPr id="7859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81298" name=""/>
                    <pic:cNvPicPr/>
                  </pic:nvPicPr>
                  <pic:blipFill>
                    <a:blip r:embed="rId30"/>
                    <a:stretch>
                      <a:fillRect/>
                    </a:stretch>
                  </pic:blipFill>
                  <pic:spPr>
                    <a:xfrm>
                      <a:off x="0" y="0"/>
                      <a:ext cx="5486400" cy="4021455"/>
                    </a:xfrm>
                    <a:prstGeom prst="rect">
                      <a:avLst/>
                    </a:prstGeom>
                  </pic:spPr>
                </pic:pic>
              </a:graphicData>
            </a:graphic>
          </wp:inline>
        </w:drawing>
      </w:r>
    </w:p>
    <w:p w14:paraId="6D6962F4" w14:textId="7F061077" w:rsidR="005B521C" w:rsidRPr="000C6BCF" w:rsidRDefault="005B521C" w:rsidP="005B521C">
      <w:pPr>
        <w:rPr>
          <w:b/>
          <w:color w:val="000000"/>
          <w:sz w:val="24"/>
        </w:rPr>
      </w:pPr>
      <w:r w:rsidRPr="000C6BCF">
        <w:rPr>
          <w:color w:val="000000"/>
          <w:sz w:val="24"/>
        </w:rPr>
        <w:t>Bước 4/4 - Hoàn tất: cần cấu hình thêm SMTP/IMAP để gửi và nhận email.</w:t>
      </w:r>
    </w:p>
    <w:p w14:paraId="1103FD04" w14:textId="117C6CDF" w:rsidR="00581DEF" w:rsidRPr="000C6BCF" w:rsidRDefault="00581DEF" w:rsidP="002764B1">
      <w:pPr>
        <w:rPr>
          <w:b/>
          <w:color w:val="000000"/>
          <w:sz w:val="24"/>
        </w:rPr>
      </w:pPr>
      <w:r w:rsidRPr="000C6BCF">
        <w:rPr>
          <w:b/>
          <w:color w:val="000000"/>
          <w:sz w:val="24"/>
        </w:rPr>
        <w:t>Kết nối kênh Facebook</w:t>
      </w:r>
    </w:p>
    <w:p w14:paraId="7BB020AE" w14:textId="77777777" w:rsidR="00581DEF" w:rsidRPr="000C6BCF" w:rsidRDefault="00581DEF" w:rsidP="002764B1">
      <w:pPr>
        <w:rPr>
          <w:color w:val="000000"/>
          <w:sz w:val="24"/>
        </w:rPr>
      </w:pPr>
      <w:r w:rsidRPr="000C6BCF">
        <w:rPr>
          <w:color w:val="000000"/>
          <w:sz w:val="24"/>
        </w:rPr>
        <w:t>Liên kết Fanpage Facebook để tiếp nhận và trả lời tin nhắn Messenger từ khách hàng.</w:t>
      </w:r>
    </w:p>
    <w:p w14:paraId="465525EF" w14:textId="5F7377FD" w:rsidR="00581DEF" w:rsidRPr="000C6BCF" w:rsidRDefault="00007B97" w:rsidP="00007B97">
      <w:pPr>
        <w:rPr>
          <w:color w:val="000000"/>
          <w:sz w:val="24"/>
        </w:rPr>
      </w:pPr>
      <w:r w:rsidRPr="000C6BCF">
        <w:rPr>
          <w:noProof/>
          <w:color w:val="000000"/>
          <w:sz w:val="24"/>
        </w:rPr>
        <w:lastRenderedPageBreak/>
        <w:drawing>
          <wp:inline distT="0" distB="0" distL="0" distR="0" wp14:anchorId="6BCF0FE8" wp14:editId="5E10C2BE">
            <wp:extent cx="5486400" cy="3945255"/>
            <wp:effectExtent l="0" t="0" r="0" b="0"/>
            <wp:docPr id="162742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1052" name=""/>
                    <pic:cNvPicPr/>
                  </pic:nvPicPr>
                  <pic:blipFill>
                    <a:blip r:embed="rId31"/>
                    <a:stretch>
                      <a:fillRect/>
                    </a:stretch>
                  </pic:blipFill>
                  <pic:spPr>
                    <a:xfrm>
                      <a:off x="0" y="0"/>
                      <a:ext cx="5486400" cy="3945255"/>
                    </a:xfrm>
                    <a:prstGeom prst="rect">
                      <a:avLst/>
                    </a:prstGeom>
                  </pic:spPr>
                </pic:pic>
              </a:graphicData>
            </a:graphic>
          </wp:inline>
        </w:drawing>
      </w:r>
    </w:p>
    <w:p w14:paraId="12451243" w14:textId="7EDA5B71" w:rsidR="005B521C" w:rsidRPr="000C6BCF" w:rsidRDefault="005B521C" w:rsidP="005B521C">
      <w:pPr>
        <w:rPr>
          <w:color w:val="000000"/>
          <w:sz w:val="24"/>
        </w:rPr>
      </w:pPr>
      <w:r w:rsidRPr="000C6BCF">
        <w:rPr>
          <w:color w:val="000000"/>
          <w:sz w:val="24"/>
        </w:rPr>
        <w:t>Bước 1/4 - Đăng nhập bằng tài khoản Facebook để bắt đầu kết nối kênh.</w:t>
      </w:r>
    </w:p>
    <w:p w14:paraId="18903FF1" w14:textId="5E5587BC" w:rsidR="00007B97" w:rsidRPr="000C6BCF" w:rsidRDefault="00007B97" w:rsidP="00007B97">
      <w:pPr>
        <w:rPr>
          <w:color w:val="000000"/>
          <w:sz w:val="24"/>
        </w:rPr>
      </w:pPr>
      <w:r w:rsidRPr="000C6BCF">
        <w:rPr>
          <w:noProof/>
          <w:color w:val="000000"/>
          <w:sz w:val="24"/>
        </w:rPr>
        <w:lastRenderedPageBreak/>
        <w:drawing>
          <wp:inline distT="0" distB="0" distL="0" distR="0" wp14:anchorId="1B5C1730" wp14:editId="542593C4">
            <wp:extent cx="5486400" cy="4030345"/>
            <wp:effectExtent l="0" t="0" r="0" b="8255"/>
            <wp:docPr id="9025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2153" name=""/>
                    <pic:cNvPicPr/>
                  </pic:nvPicPr>
                  <pic:blipFill>
                    <a:blip r:embed="rId32"/>
                    <a:stretch>
                      <a:fillRect/>
                    </a:stretch>
                  </pic:blipFill>
                  <pic:spPr>
                    <a:xfrm>
                      <a:off x="0" y="0"/>
                      <a:ext cx="5486400" cy="4030345"/>
                    </a:xfrm>
                    <a:prstGeom prst="rect">
                      <a:avLst/>
                    </a:prstGeom>
                  </pic:spPr>
                </pic:pic>
              </a:graphicData>
            </a:graphic>
          </wp:inline>
        </w:drawing>
      </w:r>
    </w:p>
    <w:p w14:paraId="41A2B455" w14:textId="19ECE571" w:rsidR="005B521C" w:rsidRPr="000C6BCF" w:rsidRDefault="005B521C" w:rsidP="005B521C">
      <w:pPr>
        <w:rPr>
          <w:color w:val="000000"/>
          <w:sz w:val="24"/>
        </w:rPr>
      </w:pPr>
      <w:r w:rsidRPr="000C6BCF">
        <w:rPr>
          <w:color w:val="000000"/>
          <w:sz w:val="24"/>
        </w:rPr>
        <w:t>Bước 2/4 - Chọn Fanpage muốn cấp quyền cho Tekomi truy cập tin nhắn.</w:t>
      </w:r>
    </w:p>
    <w:p w14:paraId="3C9198C2" w14:textId="241B2D39" w:rsidR="00007B97" w:rsidRPr="000C6BCF" w:rsidRDefault="00007B97" w:rsidP="00007B97">
      <w:pPr>
        <w:rPr>
          <w:color w:val="000000"/>
          <w:sz w:val="24"/>
        </w:rPr>
      </w:pPr>
      <w:r w:rsidRPr="000C6BCF">
        <w:rPr>
          <w:noProof/>
          <w:color w:val="000000"/>
          <w:sz w:val="24"/>
        </w:rPr>
        <w:lastRenderedPageBreak/>
        <w:drawing>
          <wp:inline distT="0" distB="0" distL="0" distR="0" wp14:anchorId="1EA927FA" wp14:editId="403DCF47">
            <wp:extent cx="5486400" cy="3991610"/>
            <wp:effectExtent l="0" t="0" r="0" b="8890"/>
            <wp:docPr id="3713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5723" name=""/>
                    <pic:cNvPicPr/>
                  </pic:nvPicPr>
                  <pic:blipFill>
                    <a:blip r:embed="rId33"/>
                    <a:stretch>
                      <a:fillRect/>
                    </a:stretch>
                  </pic:blipFill>
                  <pic:spPr>
                    <a:xfrm>
                      <a:off x="0" y="0"/>
                      <a:ext cx="5486400" cy="3991610"/>
                    </a:xfrm>
                    <a:prstGeom prst="rect">
                      <a:avLst/>
                    </a:prstGeom>
                  </pic:spPr>
                </pic:pic>
              </a:graphicData>
            </a:graphic>
          </wp:inline>
        </w:drawing>
      </w:r>
    </w:p>
    <w:p w14:paraId="3A6DD359" w14:textId="2251D0A8" w:rsidR="005B521C" w:rsidRPr="000C6BCF" w:rsidRDefault="005B521C" w:rsidP="005B521C">
      <w:pPr>
        <w:rPr>
          <w:color w:val="000000"/>
          <w:sz w:val="24"/>
        </w:rPr>
      </w:pPr>
      <w:r w:rsidRPr="000C6BCF">
        <w:rPr>
          <w:color w:val="000000"/>
          <w:sz w:val="24"/>
        </w:rPr>
        <w:t>Bước 2/4 (tiếp) - Chọn Trang Facebook cụ thể và đặt tên cho hộp thư đến.</w:t>
      </w:r>
    </w:p>
    <w:p w14:paraId="6F826BF5" w14:textId="3610B7F4" w:rsidR="00007B97" w:rsidRPr="000C6BCF" w:rsidRDefault="00007B97" w:rsidP="00007B97">
      <w:pPr>
        <w:rPr>
          <w:color w:val="000000"/>
          <w:sz w:val="24"/>
        </w:rPr>
      </w:pPr>
      <w:r w:rsidRPr="000C6BCF">
        <w:rPr>
          <w:noProof/>
          <w:color w:val="000000"/>
          <w:sz w:val="24"/>
        </w:rPr>
        <w:lastRenderedPageBreak/>
        <w:drawing>
          <wp:inline distT="0" distB="0" distL="0" distR="0" wp14:anchorId="0B8A4A8F" wp14:editId="4AE6631E">
            <wp:extent cx="5486400" cy="4015105"/>
            <wp:effectExtent l="0" t="0" r="0" b="4445"/>
            <wp:docPr id="148812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7160" name=""/>
                    <pic:cNvPicPr/>
                  </pic:nvPicPr>
                  <pic:blipFill>
                    <a:blip r:embed="rId34"/>
                    <a:stretch>
                      <a:fillRect/>
                    </a:stretch>
                  </pic:blipFill>
                  <pic:spPr>
                    <a:xfrm>
                      <a:off x="0" y="0"/>
                      <a:ext cx="5486400" cy="4015105"/>
                    </a:xfrm>
                    <a:prstGeom prst="rect">
                      <a:avLst/>
                    </a:prstGeom>
                  </pic:spPr>
                </pic:pic>
              </a:graphicData>
            </a:graphic>
          </wp:inline>
        </w:drawing>
      </w:r>
    </w:p>
    <w:p w14:paraId="32AF93A6" w14:textId="27357900" w:rsidR="005B521C" w:rsidRPr="000C6BCF" w:rsidRDefault="005B521C" w:rsidP="005B521C">
      <w:pPr>
        <w:rPr>
          <w:color w:val="000000"/>
          <w:sz w:val="24"/>
        </w:rPr>
      </w:pPr>
      <w:r w:rsidRPr="000C6BCF">
        <w:rPr>
          <w:color w:val="000000"/>
          <w:sz w:val="24"/>
        </w:rPr>
        <w:t>Bước 3/4 - Thêm đại lý quản lý hộp thư Facebook vừa tạo.</w:t>
      </w:r>
    </w:p>
    <w:p w14:paraId="4849E2C5" w14:textId="718C6946" w:rsidR="00007B97" w:rsidRPr="000C6BCF" w:rsidRDefault="00007B97" w:rsidP="00007B97">
      <w:pPr>
        <w:rPr>
          <w:color w:val="000000"/>
          <w:sz w:val="24"/>
        </w:rPr>
      </w:pPr>
      <w:r w:rsidRPr="000C6BCF">
        <w:rPr>
          <w:noProof/>
          <w:color w:val="000000"/>
          <w:sz w:val="24"/>
        </w:rPr>
        <w:lastRenderedPageBreak/>
        <w:drawing>
          <wp:inline distT="0" distB="0" distL="0" distR="0" wp14:anchorId="4C65D21D" wp14:editId="76F217C2">
            <wp:extent cx="5486400" cy="4010025"/>
            <wp:effectExtent l="0" t="0" r="0" b="9525"/>
            <wp:docPr id="213112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6207" name=""/>
                    <pic:cNvPicPr/>
                  </pic:nvPicPr>
                  <pic:blipFill>
                    <a:blip r:embed="rId35"/>
                    <a:stretch>
                      <a:fillRect/>
                    </a:stretch>
                  </pic:blipFill>
                  <pic:spPr>
                    <a:xfrm>
                      <a:off x="0" y="0"/>
                      <a:ext cx="5486400" cy="4010025"/>
                    </a:xfrm>
                    <a:prstGeom prst="rect">
                      <a:avLst/>
                    </a:prstGeom>
                  </pic:spPr>
                </pic:pic>
              </a:graphicData>
            </a:graphic>
          </wp:inline>
        </w:drawing>
      </w:r>
    </w:p>
    <w:p w14:paraId="6FEBF352" w14:textId="49E2908B" w:rsidR="005B521C" w:rsidRPr="000C6BCF" w:rsidRDefault="005B521C" w:rsidP="005B521C">
      <w:pPr>
        <w:rPr>
          <w:b/>
          <w:color w:val="000000"/>
          <w:sz w:val="24"/>
        </w:rPr>
      </w:pPr>
      <w:r w:rsidRPr="000C6BCF">
        <w:rPr>
          <w:color w:val="000000"/>
          <w:sz w:val="24"/>
        </w:rPr>
        <w:t>Bước 4/4 - Voilà: hoàn tất, kèm mã QR để test nhanh Messenger inbox.</w:t>
      </w:r>
    </w:p>
    <w:p w14:paraId="630A93A5" w14:textId="6F356EE3" w:rsidR="00581DEF" w:rsidRPr="000C6BCF" w:rsidRDefault="00581DEF" w:rsidP="002764B1">
      <w:pPr>
        <w:rPr>
          <w:b/>
          <w:color w:val="000000"/>
          <w:sz w:val="24"/>
        </w:rPr>
      </w:pPr>
      <w:r w:rsidRPr="000C6BCF">
        <w:rPr>
          <w:b/>
          <w:color w:val="000000"/>
          <w:sz w:val="24"/>
        </w:rPr>
        <w:t>Kết nối kênh Zalo OA</w:t>
      </w:r>
    </w:p>
    <w:p w14:paraId="3F753D88" w14:textId="77777777" w:rsidR="00581DEF" w:rsidRPr="000C6BCF" w:rsidRDefault="00581DEF" w:rsidP="002764B1">
      <w:pPr>
        <w:rPr>
          <w:color w:val="000000"/>
          <w:sz w:val="24"/>
        </w:rPr>
      </w:pPr>
      <w:r w:rsidRPr="000C6BCF">
        <w:rPr>
          <w:color w:val="000000"/>
          <w:sz w:val="24"/>
        </w:rPr>
        <w:t>Liên kết Zalo Official Account của doanh nghiệp để tiếp nhận tin nhắn từ khách qua Zalo.</w:t>
      </w:r>
    </w:p>
    <w:p w14:paraId="4B287DBA" w14:textId="047D2224" w:rsidR="00581DEF" w:rsidRPr="000C6BCF" w:rsidRDefault="00007B97" w:rsidP="00007B97">
      <w:pPr>
        <w:rPr>
          <w:color w:val="000000"/>
          <w:sz w:val="24"/>
        </w:rPr>
      </w:pPr>
      <w:r w:rsidRPr="000C6BCF">
        <w:rPr>
          <w:noProof/>
          <w:color w:val="000000"/>
          <w:sz w:val="24"/>
        </w:rPr>
        <w:lastRenderedPageBreak/>
        <w:drawing>
          <wp:inline distT="0" distB="0" distL="0" distR="0" wp14:anchorId="4F938057" wp14:editId="45016140">
            <wp:extent cx="5486400" cy="4019550"/>
            <wp:effectExtent l="0" t="0" r="0" b="0"/>
            <wp:docPr id="17002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7504" name=""/>
                    <pic:cNvPicPr/>
                  </pic:nvPicPr>
                  <pic:blipFill>
                    <a:blip r:embed="rId36"/>
                    <a:stretch>
                      <a:fillRect/>
                    </a:stretch>
                  </pic:blipFill>
                  <pic:spPr>
                    <a:xfrm>
                      <a:off x="0" y="0"/>
                      <a:ext cx="5486400" cy="4019550"/>
                    </a:xfrm>
                    <a:prstGeom prst="rect">
                      <a:avLst/>
                    </a:prstGeom>
                  </pic:spPr>
                </pic:pic>
              </a:graphicData>
            </a:graphic>
          </wp:inline>
        </w:drawing>
      </w:r>
    </w:p>
    <w:p w14:paraId="0B77610F" w14:textId="7DD32BCD" w:rsidR="005B521C" w:rsidRPr="000C6BCF" w:rsidRDefault="005B521C" w:rsidP="005B521C">
      <w:pPr>
        <w:rPr>
          <w:color w:val="000000"/>
          <w:sz w:val="24"/>
        </w:rPr>
      </w:pPr>
      <w:r w:rsidRPr="000C6BCF">
        <w:rPr>
          <w:color w:val="000000"/>
          <w:sz w:val="24"/>
        </w:rPr>
        <w:t>Bước 2/4 - Nhập App ID, App Secret Key và OA Secret Key để kết nối Zalo Official Account.</w:t>
      </w:r>
    </w:p>
    <w:p w14:paraId="64B946AF" w14:textId="23DDB50C" w:rsidR="00007B97" w:rsidRPr="000C6BCF" w:rsidRDefault="00007B97" w:rsidP="00007B97">
      <w:pPr>
        <w:rPr>
          <w:color w:val="000000"/>
          <w:sz w:val="24"/>
        </w:rPr>
      </w:pPr>
      <w:r w:rsidRPr="000C6BCF">
        <w:rPr>
          <w:noProof/>
          <w:color w:val="000000"/>
          <w:sz w:val="24"/>
        </w:rPr>
        <w:lastRenderedPageBreak/>
        <w:drawing>
          <wp:inline distT="0" distB="0" distL="0" distR="0" wp14:anchorId="5F321B10" wp14:editId="4FC89F56">
            <wp:extent cx="5486400" cy="4015105"/>
            <wp:effectExtent l="0" t="0" r="0" b="4445"/>
            <wp:docPr id="5192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7160" name=""/>
                    <pic:cNvPicPr/>
                  </pic:nvPicPr>
                  <pic:blipFill>
                    <a:blip r:embed="rId34"/>
                    <a:stretch>
                      <a:fillRect/>
                    </a:stretch>
                  </pic:blipFill>
                  <pic:spPr>
                    <a:xfrm>
                      <a:off x="0" y="0"/>
                      <a:ext cx="5486400" cy="4015105"/>
                    </a:xfrm>
                    <a:prstGeom prst="rect">
                      <a:avLst/>
                    </a:prstGeom>
                  </pic:spPr>
                </pic:pic>
              </a:graphicData>
            </a:graphic>
          </wp:inline>
        </w:drawing>
      </w:r>
    </w:p>
    <w:p w14:paraId="0F273FFC" w14:textId="6FCE5467" w:rsidR="005B521C" w:rsidRPr="000C6BCF" w:rsidRDefault="005B521C" w:rsidP="005B521C">
      <w:pPr>
        <w:rPr>
          <w:b/>
          <w:color w:val="000000"/>
          <w:sz w:val="24"/>
        </w:rPr>
      </w:pPr>
      <w:r w:rsidRPr="000C6BCF">
        <w:rPr>
          <w:color w:val="000000"/>
          <w:sz w:val="24"/>
        </w:rPr>
        <w:t>Bước 3/4 - Thêm đại lý quản lý hộp thư Zalo OA vừa tạo.</w:t>
      </w:r>
    </w:p>
    <w:p w14:paraId="30878FC3" w14:textId="04A6D432" w:rsidR="00581DEF" w:rsidRPr="000C6BCF" w:rsidRDefault="00581DEF" w:rsidP="002764B1">
      <w:pPr>
        <w:rPr>
          <w:b/>
          <w:color w:val="000000"/>
          <w:sz w:val="24"/>
        </w:rPr>
      </w:pPr>
      <w:r w:rsidRPr="000C6BCF">
        <w:rPr>
          <w:b/>
          <w:color w:val="000000"/>
          <w:sz w:val="24"/>
        </w:rPr>
        <w:t>Kết nối kênh Telegram</w:t>
      </w:r>
    </w:p>
    <w:p w14:paraId="1829355E" w14:textId="77777777" w:rsidR="00581DEF" w:rsidRPr="000C6BCF" w:rsidRDefault="00581DEF" w:rsidP="002764B1">
      <w:pPr>
        <w:rPr>
          <w:color w:val="000000"/>
          <w:sz w:val="24"/>
        </w:rPr>
      </w:pPr>
      <w:r w:rsidRPr="000C6BCF">
        <w:rPr>
          <w:color w:val="000000"/>
          <w:sz w:val="24"/>
        </w:rPr>
        <w:t>Cấu hình Bot Token của Telegram để tiếp nhận và trả lời tin nhắn qua kênh này.</w:t>
      </w:r>
    </w:p>
    <w:p w14:paraId="7EF8513A" w14:textId="6BC553AD" w:rsidR="00581DEF" w:rsidRPr="000C6BCF" w:rsidRDefault="00E31334" w:rsidP="00007B97">
      <w:pPr>
        <w:rPr>
          <w:color w:val="000000"/>
          <w:sz w:val="24"/>
        </w:rPr>
      </w:pPr>
      <w:r w:rsidRPr="000C6BCF">
        <w:rPr>
          <w:noProof/>
          <w:color w:val="000000"/>
          <w:sz w:val="24"/>
        </w:rPr>
        <w:lastRenderedPageBreak/>
        <w:drawing>
          <wp:inline distT="0" distB="0" distL="0" distR="0" wp14:anchorId="0C27FE66" wp14:editId="29630B99">
            <wp:extent cx="5486400" cy="4018915"/>
            <wp:effectExtent l="0" t="0" r="0" b="635"/>
            <wp:docPr id="157275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57078" name=""/>
                    <pic:cNvPicPr/>
                  </pic:nvPicPr>
                  <pic:blipFill>
                    <a:blip r:embed="rId37"/>
                    <a:stretch>
                      <a:fillRect/>
                    </a:stretch>
                  </pic:blipFill>
                  <pic:spPr>
                    <a:xfrm>
                      <a:off x="0" y="0"/>
                      <a:ext cx="5486400" cy="4018915"/>
                    </a:xfrm>
                    <a:prstGeom prst="rect">
                      <a:avLst/>
                    </a:prstGeom>
                  </pic:spPr>
                </pic:pic>
              </a:graphicData>
            </a:graphic>
          </wp:inline>
        </w:drawing>
      </w:r>
    </w:p>
    <w:p w14:paraId="63306624" w14:textId="52CB70BB" w:rsidR="005B521C" w:rsidRPr="000C6BCF" w:rsidRDefault="005B521C" w:rsidP="005B521C">
      <w:pPr>
        <w:rPr>
          <w:color w:val="000000"/>
          <w:sz w:val="24"/>
        </w:rPr>
      </w:pPr>
      <w:r w:rsidRPr="000C6BCF">
        <w:rPr>
          <w:color w:val="000000"/>
          <w:sz w:val="24"/>
        </w:rPr>
        <w:t>Bước 2/4 - Nhập Token Bot lấy từ Telegram BotFather để kết nối kênh.</w:t>
      </w:r>
    </w:p>
    <w:p w14:paraId="19A5AD9E" w14:textId="7ED241BA" w:rsidR="00E31334" w:rsidRPr="000C6BCF" w:rsidRDefault="00E31334" w:rsidP="00007B97">
      <w:pPr>
        <w:rPr>
          <w:color w:val="000000"/>
          <w:sz w:val="24"/>
        </w:rPr>
      </w:pPr>
      <w:r w:rsidRPr="000C6BCF">
        <w:rPr>
          <w:noProof/>
          <w:color w:val="000000"/>
          <w:sz w:val="24"/>
        </w:rPr>
        <w:lastRenderedPageBreak/>
        <w:drawing>
          <wp:inline distT="0" distB="0" distL="0" distR="0" wp14:anchorId="7EB0DC05" wp14:editId="52B02D57">
            <wp:extent cx="5486400" cy="3976370"/>
            <wp:effectExtent l="0" t="0" r="0" b="5080"/>
            <wp:docPr id="10200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999" name=""/>
                    <pic:cNvPicPr/>
                  </pic:nvPicPr>
                  <pic:blipFill>
                    <a:blip r:embed="rId38"/>
                    <a:stretch>
                      <a:fillRect/>
                    </a:stretch>
                  </pic:blipFill>
                  <pic:spPr>
                    <a:xfrm>
                      <a:off x="0" y="0"/>
                      <a:ext cx="5486400" cy="3976370"/>
                    </a:xfrm>
                    <a:prstGeom prst="rect">
                      <a:avLst/>
                    </a:prstGeom>
                  </pic:spPr>
                </pic:pic>
              </a:graphicData>
            </a:graphic>
          </wp:inline>
        </w:drawing>
      </w:r>
    </w:p>
    <w:p w14:paraId="395FED68" w14:textId="3ED62B1B" w:rsidR="005B521C" w:rsidRPr="000C6BCF" w:rsidRDefault="005B521C" w:rsidP="005B521C">
      <w:pPr>
        <w:rPr>
          <w:color w:val="000000"/>
          <w:sz w:val="24"/>
        </w:rPr>
      </w:pPr>
      <w:r w:rsidRPr="000C6BCF">
        <w:rPr>
          <w:color w:val="000000"/>
          <w:sz w:val="24"/>
        </w:rPr>
        <w:t>Bước 3/4 - Thêm đại lý quản lý hộp thư Telegram vừa tạo.</w:t>
      </w:r>
    </w:p>
    <w:p w14:paraId="5C92A9C6" w14:textId="22D7518A" w:rsidR="00E31334" w:rsidRPr="000C6BCF" w:rsidRDefault="00E31334" w:rsidP="00007B97">
      <w:pPr>
        <w:rPr>
          <w:color w:val="000000"/>
          <w:sz w:val="24"/>
        </w:rPr>
      </w:pPr>
      <w:r w:rsidRPr="000C6BCF">
        <w:rPr>
          <w:noProof/>
          <w:color w:val="000000"/>
          <w:sz w:val="24"/>
        </w:rPr>
        <w:lastRenderedPageBreak/>
        <w:drawing>
          <wp:inline distT="0" distB="0" distL="0" distR="0" wp14:anchorId="7A5E4B0A" wp14:editId="21206AE5">
            <wp:extent cx="5486400" cy="3953510"/>
            <wp:effectExtent l="0" t="0" r="0" b="8890"/>
            <wp:docPr id="12957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5877" name=""/>
                    <pic:cNvPicPr/>
                  </pic:nvPicPr>
                  <pic:blipFill>
                    <a:blip r:embed="rId39"/>
                    <a:stretch>
                      <a:fillRect/>
                    </a:stretch>
                  </pic:blipFill>
                  <pic:spPr>
                    <a:xfrm>
                      <a:off x="0" y="0"/>
                      <a:ext cx="5486400" cy="3953510"/>
                    </a:xfrm>
                    <a:prstGeom prst="rect">
                      <a:avLst/>
                    </a:prstGeom>
                  </pic:spPr>
                </pic:pic>
              </a:graphicData>
            </a:graphic>
          </wp:inline>
        </w:drawing>
      </w:r>
    </w:p>
    <w:p w14:paraId="09B5C39F" w14:textId="1D1E5B3E" w:rsidR="005B521C" w:rsidRPr="000C6BCF" w:rsidRDefault="005B521C" w:rsidP="005B521C">
      <w:pPr>
        <w:rPr>
          <w:b/>
          <w:color w:val="000000"/>
          <w:sz w:val="24"/>
        </w:rPr>
      </w:pPr>
      <w:r w:rsidRPr="000C6BCF">
        <w:rPr>
          <w:color w:val="000000"/>
          <w:sz w:val="24"/>
        </w:rPr>
        <w:t>Bước 4/4 - Voilà: hoàn tất, kèm mã QR để test nhanh kênh Telegram.</w:t>
      </w:r>
    </w:p>
    <w:p w14:paraId="1B14F702" w14:textId="30AD76DD" w:rsidR="00581DEF" w:rsidRPr="000C6BCF" w:rsidRDefault="00581DEF" w:rsidP="002764B1">
      <w:pPr>
        <w:rPr>
          <w:b/>
          <w:color w:val="000000"/>
          <w:sz w:val="24"/>
        </w:rPr>
      </w:pPr>
      <w:r w:rsidRPr="000C6BCF">
        <w:rPr>
          <w:b/>
          <w:color w:val="000000"/>
          <w:sz w:val="24"/>
        </w:rPr>
        <w:t>Kết nối kênh Điện thoại (Phone)</w:t>
      </w:r>
    </w:p>
    <w:p w14:paraId="65DA91D3" w14:textId="77777777" w:rsidR="00581DEF" w:rsidRPr="000C6BCF" w:rsidRDefault="00581DEF" w:rsidP="002764B1">
      <w:pPr>
        <w:rPr>
          <w:color w:val="000000"/>
          <w:sz w:val="24"/>
        </w:rPr>
      </w:pPr>
      <w:r w:rsidRPr="000C6BCF">
        <w:rPr>
          <w:color w:val="000000"/>
          <w:sz w:val="24"/>
        </w:rPr>
        <w:t>Cấu hình tổng đài để tiếp nhận cuộc gọi đến và gọi đi ngay trong Dashboard.</w:t>
      </w:r>
    </w:p>
    <w:p w14:paraId="46665A3B" w14:textId="3053E587" w:rsidR="00581DEF" w:rsidRPr="000C6BCF" w:rsidRDefault="00E31334" w:rsidP="00E31334">
      <w:pPr>
        <w:rPr>
          <w:color w:val="000000"/>
          <w:sz w:val="24"/>
        </w:rPr>
      </w:pPr>
      <w:r w:rsidRPr="000C6BCF">
        <w:rPr>
          <w:noProof/>
          <w:color w:val="000000"/>
          <w:sz w:val="24"/>
        </w:rPr>
        <w:lastRenderedPageBreak/>
        <w:drawing>
          <wp:inline distT="0" distB="0" distL="0" distR="0" wp14:anchorId="1D9943C9" wp14:editId="4A004DED">
            <wp:extent cx="5486400" cy="3940810"/>
            <wp:effectExtent l="0" t="0" r="0" b="2540"/>
            <wp:docPr id="110130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02492" name=""/>
                    <pic:cNvPicPr/>
                  </pic:nvPicPr>
                  <pic:blipFill>
                    <a:blip r:embed="rId40"/>
                    <a:stretch>
                      <a:fillRect/>
                    </a:stretch>
                  </pic:blipFill>
                  <pic:spPr>
                    <a:xfrm>
                      <a:off x="0" y="0"/>
                      <a:ext cx="5486400" cy="3940810"/>
                    </a:xfrm>
                    <a:prstGeom prst="rect">
                      <a:avLst/>
                    </a:prstGeom>
                  </pic:spPr>
                </pic:pic>
              </a:graphicData>
            </a:graphic>
          </wp:inline>
        </w:drawing>
      </w:r>
    </w:p>
    <w:p w14:paraId="7290E016" w14:textId="05377CC0" w:rsidR="005B521C" w:rsidRPr="000C6BCF" w:rsidRDefault="008A5D52" w:rsidP="005B521C">
      <w:pPr>
        <w:rPr>
          <w:b/>
          <w:color w:val="000000"/>
          <w:sz w:val="24"/>
        </w:rPr>
      </w:pPr>
      <w:r>
        <w:rPr>
          <w:color w:val="000000"/>
          <w:sz w:val="24"/>
        </w:rPr>
        <w:t>Cấu hình kênh Điện thoại: kết nối tới hệ thống tổng đài nội bộ qua giao thức gọi thoại chuyên dụng (SIP), cần nhập một số thông số kỹ thuật do bộ phận IT/nhà mạng cung cấp, để gọi và nhận cuộc gọi ngay trên trình duyệt.</w:t>
      </w:r>
    </w:p>
    <w:p w14:paraId="18369F72" w14:textId="77777777" w:rsidR="000A30FD" w:rsidRPr="000C6BCF" w:rsidRDefault="00031DA1">
      <w:pPr>
        <w:spacing w:before="180" w:after="20"/>
        <w:rPr>
          <w:color w:val="000000"/>
          <w:sz w:val="24"/>
        </w:rPr>
      </w:pPr>
      <w:r w:rsidRPr="000C6BCF">
        <w:rPr>
          <w:b/>
          <w:color w:val="000000"/>
          <w:sz w:val="24"/>
        </w:rPr>
        <w:t>Quản lý nhân viên phụ trách từng kênh</w:t>
      </w:r>
    </w:p>
    <w:p w14:paraId="028F890C" w14:textId="77777777" w:rsidR="000A30FD" w:rsidRPr="000C6BCF" w:rsidRDefault="00031DA1">
      <w:pPr>
        <w:spacing w:after="60"/>
        <w:rPr>
          <w:color w:val="000000"/>
          <w:sz w:val="24"/>
        </w:rPr>
      </w:pPr>
      <w:r w:rsidRPr="000C6BCF">
        <w:rPr>
          <w:color w:val="000000"/>
          <w:sz w:val="24"/>
        </w:rPr>
        <w:t>Chỉ định những nhân viên nào được phép truy cập và xử lý hội thoại đến từ một kênh cụ thể.</w:t>
      </w:r>
    </w:p>
    <w:p w14:paraId="2943C525" w14:textId="1F45EA89" w:rsidR="0071087A" w:rsidRPr="000C6BCF" w:rsidRDefault="0071087A">
      <w:pPr>
        <w:spacing w:after="60"/>
        <w:rPr>
          <w:color w:val="000000"/>
          <w:sz w:val="24"/>
        </w:rPr>
      </w:pPr>
      <w:r w:rsidRPr="000C6BCF">
        <w:rPr>
          <w:color w:val="000000"/>
          <w:sz w:val="24"/>
        </w:rPr>
        <w:lastRenderedPageBreak/>
        <w:drawing>
          <wp:inline distT="0" distB="0" distL="0" distR="0" wp14:anchorId="58434C88" wp14:editId="45E53D3E">
            <wp:extent cx="5486400" cy="4015105"/>
            <wp:effectExtent l="0" t="0" r="0" b="4445"/>
            <wp:docPr id="7991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4830" name=""/>
                    <pic:cNvPicPr/>
                  </pic:nvPicPr>
                  <pic:blipFill>
                    <a:blip r:embed="rId41"/>
                    <a:stretch>
                      <a:fillRect/>
                    </a:stretch>
                  </pic:blipFill>
                  <pic:spPr>
                    <a:xfrm>
                      <a:off x="0" y="0"/>
                      <a:ext cx="5486400" cy="4015105"/>
                    </a:xfrm>
                    <a:prstGeom prst="rect">
                      <a:avLst/>
                    </a:prstGeom>
                  </pic:spPr>
                </pic:pic>
              </a:graphicData>
            </a:graphic>
          </wp:inline>
        </w:drawing>
      </w:r>
    </w:p>
    <w:p w14:paraId="458354AB" w14:textId="08A90A61" w:rsidR="00DF4A3E" w:rsidRPr="000C6BCF" w:rsidRDefault="00DF4A3E" w:rsidP="00DF4A3E">
      <w:pPr>
        <w:rPr>
          <w:b/>
          <w:color w:val="000000"/>
          <w:sz w:val="24"/>
        </w:rPr>
      </w:pPr>
      <w:r w:rsidRPr="000C6BCF">
        <w:rPr>
          <w:color w:val="000000"/>
          <w:sz w:val="24"/>
        </w:rPr>
        <w:t>Tab 'Cộng tác viên' của kênh - mục 'Nhà cung cấp' liệt kê các nhân viên được gán phụ trách kênh này, có thể thêm/xoá bằng dấu x.</w:t>
      </w:r>
    </w:p>
    <w:p w14:paraId="4778FF0C" w14:textId="6ED3918A" w:rsidR="000A30FD" w:rsidRPr="000C6BCF" w:rsidRDefault="00031DA1">
      <w:pPr>
        <w:spacing w:before="180" w:after="20"/>
        <w:rPr>
          <w:color w:val="000000"/>
          <w:sz w:val="24"/>
        </w:rPr>
      </w:pPr>
      <w:r w:rsidRPr="000C6BCF">
        <w:rPr>
          <w:b/>
          <w:color w:val="000000"/>
          <w:sz w:val="24"/>
        </w:rPr>
        <w:t>Tự động phân công hội thoại mới</w:t>
      </w:r>
    </w:p>
    <w:p w14:paraId="07DD465B" w14:textId="77777777" w:rsidR="000A30FD" w:rsidRPr="000C6BCF" w:rsidRDefault="00031DA1">
      <w:pPr>
        <w:spacing w:after="60"/>
        <w:rPr>
          <w:color w:val="000000"/>
          <w:sz w:val="24"/>
        </w:rPr>
      </w:pPr>
      <w:r w:rsidRPr="000C6BCF">
        <w:rPr>
          <w:color w:val="000000"/>
          <w:sz w:val="24"/>
        </w:rPr>
        <w:t>Tự động chia hội thoại mới cho nhân viên đang trực, không cần phân công thủ công từng hội thoại.</w:t>
      </w:r>
    </w:p>
    <w:p w14:paraId="0E01B7EF" w14:textId="77777777" w:rsidR="00623276" w:rsidRPr="000C6BCF" w:rsidRDefault="00623276" w:rsidP="00623276">
      <w:pPr>
        <w:spacing w:after="60"/>
        <w:rPr>
          <w:color w:val="000000"/>
          <w:sz w:val="24"/>
        </w:rPr>
      </w:pPr>
      <w:r w:rsidRPr="000C6BCF">
        <w:rPr>
          <w:color w:val="000000"/>
          <w:sz w:val="24"/>
        </w:rPr>
        <w:lastRenderedPageBreak/>
        <w:drawing>
          <wp:inline distT="0" distB="0" distL="0" distR="0" wp14:anchorId="72F9F974" wp14:editId="7AE3C8BB">
            <wp:extent cx="5486400" cy="4015105"/>
            <wp:effectExtent l="0" t="0" r="0" b="4445"/>
            <wp:docPr id="10872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4830" name=""/>
                    <pic:cNvPicPr/>
                  </pic:nvPicPr>
                  <pic:blipFill>
                    <a:blip r:embed="rId41"/>
                    <a:stretch>
                      <a:fillRect/>
                    </a:stretch>
                  </pic:blipFill>
                  <pic:spPr>
                    <a:xfrm>
                      <a:off x="0" y="0"/>
                      <a:ext cx="5486400" cy="4015105"/>
                    </a:xfrm>
                    <a:prstGeom prst="rect">
                      <a:avLst/>
                    </a:prstGeom>
                  </pic:spPr>
                </pic:pic>
              </a:graphicData>
            </a:graphic>
          </wp:inline>
        </w:drawing>
      </w:r>
    </w:p>
    <w:p w14:paraId="296C3EC2" w14:textId="00DBEC5E" w:rsidR="00623276" w:rsidRPr="000C6BCF" w:rsidRDefault="00623276" w:rsidP="00623276">
      <w:pPr>
        <w:rPr>
          <w:b/>
          <w:color w:val="000000"/>
          <w:sz w:val="24"/>
        </w:rPr>
      </w:pPr>
      <w:r w:rsidRPr="000C6BCF">
        <w:rPr>
          <w:color w:val="000000"/>
          <w:sz w:val="24"/>
        </w:rPr>
        <w:t>Khối 'Phân công cuộc trò chuyện' - bật/tắt tự động phân công, liên kết chính sách phân công tuỳ chỉnh (round robin, ưu tiên hội thoại tạo trước).</w:t>
      </w:r>
    </w:p>
    <w:p w14:paraId="1F36F513" w14:textId="600B37E5" w:rsidR="000A30FD" w:rsidRPr="000C6BCF" w:rsidRDefault="00031DA1">
      <w:pPr>
        <w:spacing w:before="180" w:after="20"/>
        <w:rPr>
          <w:color w:val="000000"/>
          <w:sz w:val="24"/>
        </w:rPr>
      </w:pPr>
      <w:r w:rsidRPr="000C6BCF">
        <w:rPr>
          <w:b/>
          <w:color w:val="000000"/>
          <w:sz w:val="24"/>
        </w:rPr>
        <w:t>Kết nối chatbot tự động</w:t>
      </w:r>
    </w:p>
    <w:p w14:paraId="1A6499E5" w14:textId="77777777" w:rsidR="000A30FD" w:rsidRPr="000C6BCF" w:rsidRDefault="00031DA1">
      <w:pPr>
        <w:spacing w:after="60"/>
        <w:rPr>
          <w:color w:val="000000"/>
          <w:sz w:val="24"/>
        </w:rPr>
      </w:pPr>
      <w:r w:rsidRPr="000C6BCF">
        <w:rPr>
          <w:color w:val="000000"/>
          <w:sz w:val="24"/>
        </w:rPr>
        <w:t>Gắn một trợ lý ảo xử lý hội thoại ban đầu trước khi chuyển giao cho nhân viên con người.</w:t>
      </w:r>
    </w:p>
    <w:p w14:paraId="20709E51" w14:textId="6E829B4D" w:rsidR="000A30FD" w:rsidRPr="000C6BCF" w:rsidRDefault="00313825" w:rsidP="00313825">
      <w:pPr>
        <w:rPr>
          <w:color w:val="000000"/>
          <w:sz w:val="24"/>
        </w:rPr>
      </w:pPr>
      <w:r w:rsidRPr="000C6BCF">
        <w:rPr>
          <w:color w:val="000000"/>
          <w:sz w:val="24"/>
        </w:rPr>
        <w:lastRenderedPageBreak/>
        <w:drawing>
          <wp:inline distT="0" distB="0" distL="0" distR="0" wp14:anchorId="238CC7CB" wp14:editId="06551886">
            <wp:extent cx="5486400" cy="3938905"/>
            <wp:effectExtent l="0" t="0" r="0" b="4445"/>
            <wp:docPr id="17503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18060" name=""/>
                    <pic:cNvPicPr/>
                  </pic:nvPicPr>
                  <pic:blipFill>
                    <a:blip r:embed="rId42"/>
                    <a:stretch>
                      <a:fillRect/>
                    </a:stretch>
                  </pic:blipFill>
                  <pic:spPr>
                    <a:xfrm>
                      <a:off x="0" y="0"/>
                      <a:ext cx="5486400" cy="3938905"/>
                    </a:xfrm>
                    <a:prstGeom prst="rect">
                      <a:avLst/>
                    </a:prstGeom>
                  </pic:spPr>
                </pic:pic>
              </a:graphicData>
            </a:graphic>
          </wp:inline>
        </w:drawing>
      </w:r>
    </w:p>
    <w:p w14:paraId="1B763EC7" w14:textId="1AC34DF1" w:rsidR="000A30FD" w:rsidRPr="000C6BCF" w:rsidRDefault="00FF797B" w:rsidP="00FF797B">
      <w:pPr>
        <w:rPr>
          <w:color w:val="000000"/>
          <w:sz w:val="24"/>
        </w:rPr>
      </w:pPr>
      <w:r w:rsidRPr="000C6BCF">
        <w:rPr>
          <w:color w:val="000000"/>
          <w:sz w:val="24"/>
        </w:rPr>
        <w:t>Tab 'Cấu hình Bot' của kênh - chọn một Agent Bot đã đăng ký để gắn vào kênh này (dropdown hiện trống vì chưa có Agent Bot nào được tạo qua Super Admin/Platform API).</w:t>
      </w:r>
    </w:p>
    <w:p w14:paraId="6D8887FD" w14:textId="77777777" w:rsidR="00FF797B" w:rsidRPr="000C6BCF" w:rsidRDefault="00FF797B">
      <w:pPr>
        <w:spacing w:after="40"/>
        <w:rPr>
          <w:color w:val="000000"/>
          <w:sz w:val="24"/>
        </w:rPr>
      </w:pPr>
    </w:p>
    <w:p w14:paraId="2253185C" w14:textId="537B4167" w:rsidR="000A30FD" w:rsidRPr="00387D5A" w:rsidRDefault="00930FF2" w:rsidP="003A2257">
      <w:pPr>
        <w:pStyle w:val="Heading2"/>
        <w:pBdr>
          <w:bottom w:val="single" w:sz="4" w:space="1" w:color="002358"/>
        </w:pBdr>
        <w:rPr>
          <w:color w:val="002358"/>
        </w:rPr>
      </w:pPr>
      <w:bookmarkStart w:id="8" w:name="_Toc239608192"/>
      <w:r w:rsidRPr="00387D5A">
        <w:rPr>
          <w:color w:val="002358"/>
          <w:sz w:val="28"/>
        </w:rPr>
        <w:t>4.4. Mẫu trả lời nhanh &amp; Tự động hoá thao tác (Macro)</w:t>
      </w:r>
      <w:bookmarkEnd w:id="8"/>
    </w:p>
    <w:p w14:paraId="68DA4082" w14:textId="77777777" w:rsidR="000A30FD" w:rsidRPr="000C6BCF" w:rsidRDefault="00031DA1">
      <w:pPr>
        <w:spacing w:before="180" w:after="20"/>
        <w:rPr>
          <w:color w:val="000000"/>
          <w:sz w:val="24"/>
        </w:rPr>
      </w:pPr>
      <w:r w:rsidRPr="000C6BCF">
        <w:rPr>
          <w:b/>
          <w:color w:val="000000"/>
          <w:sz w:val="24"/>
        </w:rPr>
        <w:t>Mẫu trả lời nhanh (Canned Response)</w:t>
      </w:r>
    </w:p>
    <w:p w14:paraId="17E9B92F" w14:textId="77777777" w:rsidR="000A30FD" w:rsidRPr="000C6BCF" w:rsidRDefault="00031DA1">
      <w:pPr>
        <w:spacing w:after="60"/>
        <w:rPr>
          <w:color w:val="000000"/>
          <w:sz w:val="24"/>
        </w:rPr>
      </w:pPr>
      <w:r w:rsidRPr="000C6BCF">
        <w:rPr>
          <w:color w:val="000000"/>
          <w:sz w:val="24"/>
        </w:rPr>
        <w:t>Soạn sẵn các đoạn trả lời hay dùng, gõ một từ khoá ngắn để chèn nhanh vào tin nhắn thay vì gõ lại từ đầu mỗi lần.</w:t>
      </w:r>
    </w:p>
    <w:p w14:paraId="5C7FE7AD" w14:textId="52F67C8A" w:rsidR="00D371ED" w:rsidRPr="000C6BCF" w:rsidRDefault="00D371ED">
      <w:pPr>
        <w:spacing w:after="60"/>
        <w:rPr>
          <w:color w:val="000000"/>
          <w:sz w:val="24"/>
        </w:rPr>
      </w:pPr>
      <w:r w:rsidRPr="000C6BCF">
        <w:rPr>
          <w:color w:val="000000"/>
          <w:sz w:val="24"/>
        </w:rPr>
        <w:lastRenderedPageBreak/>
        <w:drawing>
          <wp:inline distT="0" distB="0" distL="0" distR="0" wp14:anchorId="5514A5E1" wp14:editId="21CA452A">
            <wp:extent cx="5486400" cy="3891280"/>
            <wp:effectExtent l="0" t="0" r="0" b="0"/>
            <wp:docPr id="28998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84697" name=""/>
                    <pic:cNvPicPr/>
                  </pic:nvPicPr>
                  <pic:blipFill>
                    <a:blip r:embed="rId43"/>
                    <a:stretch>
                      <a:fillRect/>
                    </a:stretch>
                  </pic:blipFill>
                  <pic:spPr>
                    <a:xfrm>
                      <a:off x="0" y="0"/>
                      <a:ext cx="5486400" cy="3891280"/>
                    </a:xfrm>
                    <a:prstGeom prst="rect">
                      <a:avLst/>
                    </a:prstGeom>
                  </pic:spPr>
                </pic:pic>
              </a:graphicData>
            </a:graphic>
          </wp:inline>
        </w:drawing>
      </w:r>
    </w:p>
    <w:p w14:paraId="4137B825" w14:textId="11A03005" w:rsidR="009D66A9" w:rsidRPr="000C6BCF" w:rsidRDefault="009D66A9" w:rsidP="009D66A9">
      <w:pPr>
        <w:rPr>
          <w:color w:val="000000"/>
          <w:sz w:val="24"/>
        </w:rPr>
      </w:pPr>
      <w:r w:rsidRPr="000C6BCF">
        <w:rPr>
          <w:color w:val="000000"/>
          <w:sz w:val="24"/>
        </w:rPr>
        <w:t>Trang 'Thư mẫu phản hồi' - danh sách các mẫu trả lời đã tạo, hiển thị Short code kèm nội dung, có thể sửa/xoá hoặc thêm mới.</w:t>
      </w:r>
    </w:p>
    <w:p w14:paraId="7C720082" w14:textId="5E5A172B" w:rsidR="000A30FD" w:rsidRPr="000C6BCF" w:rsidRDefault="00D371ED" w:rsidP="00D371ED">
      <w:pPr>
        <w:rPr>
          <w:color w:val="000000"/>
          <w:sz w:val="24"/>
        </w:rPr>
      </w:pPr>
      <w:r w:rsidRPr="000C6BCF">
        <w:rPr>
          <w:color w:val="000000"/>
          <w:sz w:val="24"/>
        </w:rPr>
        <w:lastRenderedPageBreak/>
        <w:drawing>
          <wp:inline distT="0" distB="0" distL="0" distR="0" wp14:anchorId="0B15AD4C" wp14:editId="6C2E8464">
            <wp:extent cx="5486400" cy="3936365"/>
            <wp:effectExtent l="0" t="0" r="0" b="6985"/>
            <wp:docPr id="14341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4039" name=""/>
                    <pic:cNvPicPr/>
                  </pic:nvPicPr>
                  <pic:blipFill>
                    <a:blip r:embed="rId44"/>
                    <a:stretch>
                      <a:fillRect/>
                    </a:stretch>
                  </pic:blipFill>
                  <pic:spPr>
                    <a:xfrm>
                      <a:off x="0" y="0"/>
                      <a:ext cx="5486400" cy="3936365"/>
                    </a:xfrm>
                    <a:prstGeom prst="rect">
                      <a:avLst/>
                    </a:prstGeom>
                  </pic:spPr>
                </pic:pic>
              </a:graphicData>
            </a:graphic>
          </wp:inline>
        </w:drawing>
      </w:r>
    </w:p>
    <w:p w14:paraId="1F6C9875" w14:textId="7410FF06" w:rsidR="00D371ED" w:rsidRPr="000C6BCF" w:rsidRDefault="009D66A9" w:rsidP="009D66A9">
      <w:pPr>
        <w:rPr>
          <w:color w:val="000000"/>
          <w:sz w:val="24"/>
        </w:rPr>
      </w:pPr>
      <w:r w:rsidRPr="000C6BCF">
        <w:rPr>
          <w:color w:val="000000"/>
          <w:sz w:val="24"/>
        </w:rPr>
        <w:t>Form 'Add canned response' - nhập Short code (VD: chao) và nội dung Tin nhắn mẫu, bấm Gửi để lưu.</w:t>
      </w:r>
    </w:p>
    <w:p w14:paraId="3791BDC5" w14:textId="77777777" w:rsidR="009D66A9" w:rsidRPr="000C6BCF" w:rsidRDefault="009D66A9" w:rsidP="00D371ED">
      <w:pPr>
        <w:rPr>
          <w:color w:val="000000"/>
          <w:sz w:val="24"/>
        </w:rPr>
      </w:pPr>
    </w:p>
    <w:p w14:paraId="32AD52E2" w14:textId="77777777" w:rsidR="00D371ED" w:rsidRPr="000C6BCF" w:rsidRDefault="00D371ED" w:rsidP="00D371ED">
      <w:pPr>
        <w:rPr>
          <w:color w:val="000000"/>
          <w:sz w:val="24"/>
        </w:rPr>
      </w:pPr>
    </w:p>
    <w:p w14:paraId="552CCC2A" w14:textId="3F181CED" w:rsidR="00D371ED" w:rsidRPr="000C6BCF" w:rsidRDefault="00D371ED" w:rsidP="00D371ED">
      <w:pPr>
        <w:rPr>
          <w:color w:val="000000"/>
          <w:sz w:val="24"/>
        </w:rPr>
      </w:pPr>
      <w:r w:rsidRPr="000C6BCF">
        <w:rPr>
          <w:color w:val="000000"/>
          <w:sz w:val="24"/>
        </w:rPr>
        <w:lastRenderedPageBreak/>
        <w:drawing>
          <wp:inline distT="0" distB="0" distL="0" distR="0" wp14:anchorId="1B1A95EE" wp14:editId="1C0DB5F7">
            <wp:extent cx="5486400" cy="8672705"/>
            <wp:effectExtent l="0" t="0" r="0" b="0"/>
            <wp:docPr id="154982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6540" name=""/>
                    <pic:cNvPicPr/>
                  </pic:nvPicPr>
                  <pic:blipFill>
                    <a:blip r:embed="rId45"/>
                    <a:stretch>
                      <a:fillRect/>
                    </a:stretch>
                  </pic:blipFill>
                  <pic:spPr>
                    <a:xfrm>
                      <a:off x="0" y="0"/>
                      <a:ext cx="5486400" cy="8672705"/>
                    </a:xfrm>
                    <a:prstGeom prst="rect">
                      <a:avLst/>
                    </a:prstGeom>
                  </pic:spPr>
                </pic:pic>
              </a:graphicData>
            </a:graphic>
          </wp:inline>
        </w:drawing>
      </w:r>
    </w:p>
    <w:p w14:paraId="4D4965CD" w14:textId="5DD74ECF" w:rsidR="009D66A9" w:rsidRPr="000C6BCF" w:rsidRDefault="009D66A9" w:rsidP="009D66A9">
      <w:pPr>
        <w:rPr>
          <w:b/>
          <w:color w:val="000000"/>
          <w:sz w:val="24"/>
        </w:rPr>
      </w:pPr>
      <w:r w:rsidRPr="000C6BCF">
        <w:rPr>
          <w:color w:val="000000"/>
          <w:sz w:val="24"/>
        </w:rPr>
        <w:lastRenderedPageBreak/>
        <w:t>Gõ '/' trong khung soạn thảo - hệ thống gợi ý danh sách mẫu trả lời phù hợp (VD: /chao, /cho, /xacnhan...), xem trước nội dung bên phải trước khi chèn.</w:t>
      </w:r>
    </w:p>
    <w:p w14:paraId="3C8A8386" w14:textId="220C4F42" w:rsidR="000A30FD" w:rsidRPr="000C6BCF" w:rsidRDefault="00031DA1">
      <w:pPr>
        <w:spacing w:before="180" w:after="20"/>
        <w:rPr>
          <w:color w:val="000000"/>
          <w:sz w:val="24"/>
        </w:rPr>
      </w:pPr>
      <w:r w:rsidRPr="000C6BCF">
        <w:rPr>
          <w:b/>
          <w:color w:val="000000"/>
          <w:sz w:val="24"/>
        </w:rPr>
        <w:t>Macro - chuỗi hành động tự động</w:t>
      </w:r>
    </w:p>
    <w:p w14:paraId="28E46EBE" w14:textId="77777777" w:rsidR="000A30FD" w:rsidRPr="000C6BCF" w:rsidRDefault="00031DA1">
      <w:pPr>
        <w:spacing w:after="60"/>
        <w:rPr>
          <w:color w:val="000000"/>
          <w:sz w:val="24"/>
        </w:rPr>
      </w:pPr>
      <w:r w:rsidRPr="000C6BCF">
        <w:rPr>
          <w:color w:val="000000"/>
          <w:sz w:val="24"/>
        </w:rPr>
        <w:t>Gộp nhiều hành động thành một thao tác duy nhất (ví dụ: gửi tin nhắn cảm ơn, gắn nhãn, rồi đóng hội thoại) và chạy chỉ bằng một cú bấm.</w:t>
      </w:r>
    </w:p>
    <w:p w14:paraId="6B71D489" w14:textId="770FF80E" w:rsidR="000A30FD" w:rsidRPr="000C6BCF" w:rsidRDefault="00341255" w:rsidP="00811D57">
      <w:pPr>
        <w:rPr>
          <w:color w:val="000000"/>
          <w:sz w:val="24"/>
        </w:rPr>
      </w:pPr>
      <w:r w:rsidRPr="000C6BCF">
        <w:rPr>
          <w:color w:val="000000"/>
          <w:sz w:val="24"/>
        </w:rPr>
        <w:drawing>
          <wp:inline distT="0" distB="0" distL="0" distR="0" wp14:anchorId="3AAC2500" wp14:editId="6EEEBD27">
            <wp:extent cx="5486400" cy="4001770"/>
            <wp:effectExtent l="0" t="0" r="0" b="0"/>
            <wp:docPr id="162299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91737" name=""/>
                    <pic:cNvPicPr/>
                  </pic:nvPicPr>
                  <pic:blipFill>
                    <a:blip r:embed="rId46"/>
                    <a:stretch>
                      <a:fillRect/>
                    </a:stretch>
                  </pic:blipFill>
                  <pic:spPr>
                    <a:xfrm>
                      <a:off x="0" y="0"/>
                      <a:ext cx="5486400" cy="4001770"/>
                    </a:xfrm>
                    <a:prstGeom prst="rect">
                      <a:avLst/>
                    </a:prstGeom>
                  </pic:spPr>
                </pic:pic>
              </a:graphicData>
            </a:graphic>
          </wp:inline>
        </w:drawing>
      </w:r>
    </w:p>
    <w:p w14:paraId="0B36D70D" w14:textId="2DDA0D1D" w:rsidR="00E40D73" w:rsidRPr="000C6BCF" w:rsidRDefault="00E40D73" w:rsidP="00E40D73">
      <w:pPr>
        <w:rPr>
          <w:rFonts w:cs="Calibri"/>
          <w:color w:val="000000"/>
          <w:sz w:val="24"/>
        </w:rPr>
      </w:pPr>
      <w:r w:rsidRPr="000C6BCF">
        <w:rPr>
          <w:rFonts w:cs="Calibri"/>
          <w:color w:val="000000"/>
          <w:sz w:val="24"/>
        </w:rPr>
        <w:t xml:space="preserve">Màn hình xây dựng Macro 'Đóng hội thoại nhanh' hoàn chỉnh với 4 hành động: Gán Agent </w:t>
      </w:r>
      <w:r w:rsidRPr="000C6BCF">
        <w:rPr>
          <w:rFonts w:cs="Calibri" w:hint="eastAsia"/>
          <w:color w:val="000000"/>
          <w:sz w:val="24"/>
        </w:rPr>
        <w:t>→</w:t>
      </w:r>
      <w:r w:rsidRPr="000C6BCF">
        <w:rPr>
          <w:rFonts w:cs="Calibri"/>
          <w:color w:val="000000"/>
          <w:sz w:val="24"/>
        </w:rPr>
        <w:t xml:space="preserve"> Gửi tin nhắn </w:t>
      </w:r>
      <w:r w:rsidRPr="000C6BCF">
        <w:rPr>
          <w:rFonts w:cs="Calibri" w:hint="eastAsia"/>
          <w:color w:val="000000"/>
          <w:sz w:val="24"/>
        </w:rPr>
        <w:t>→</w:t>
      </w:r>
      <w:r w:rsidRPr="000C6BCF">
        <w:rPr>
          <w:rFonts w:cs="Calibri"/>
          <w:color w:val="000000"/>
          <w:sz w:val="24"/>
        </w:rPr>
        <w:t xml:space="preserve"> Gắn nhãn 'done' </w:t>
      </w:r>
      <w:r w:rsidRPr="000C6BCF">
        <w:rPr>
          <w:rFonts w:cs="Calibri" w:hint="eastAsia"/>
          <w:color w:val="000000"/>
          <w:sz w:val="24"/>
        </w:rPr>
        <w:t>→</w:t>
      </w:r>
      <w:r w:rsidRPr="000C6BCF">
        <w:rPr>
          <w:rFonts w:cs="Calibri"/>
          <w:color w:val="000000"/>
          <w:sz w:val="24"/>
        </w:rPr>
        <w:t xml:space="preserve"> Giải quyết cuộc trò chuyện.</w:t>
      </w:r>
    </w:p>
    <w:p w14:paraId="1B1E89EA" w14:textId="308C2366" w:rsidR="00341255" w:rsidRPr="000C6BCF" w:rsidRDefault="00341255" w:rsidP="00811D57">
      <w:pPr>
        <w:rPr>
          <w:color w:val="000000"/>
          <w:sz w:val="24"/>
        </w:rPr>
      </w:pPr>
      <w:r w:rsidRPr="000C6BCF">
        <w:rPr>
          <w:color w:val="000000"/>
          <w:sz w:val="24"/>
        </w:rPr>
        <w:lastRenderedPageBreak/>
        <w:drawing>
          <wp:inline distT="0" distB="0" distL="0" distR="0" wp14:anchorId="6658251C" wp14:editId="48A3EB35">
            <wp:extent cx="5486400" cy="4001770"/>
            <wp:effectExtent l="0" t="0" r="0" b="0"/>
            <wp:docPr id="205390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06701" name=""/>
                    <pic:cNvPicPr/>
                  </pic:nvPicPr>
                  <pic:blipFill>
                    <a:blip r:embed="rId46"/>
                    <a:stretch>
                      <a:fillRect/>
                    </a:stretch>
                  </pic:blipFill>
                  <pic:spPr>
                    <a:xfrm>
                      <a:off x="0" y="0"/>
                      <a:ext cx="5486400" cy="4001770"/>
                    </a:xfrm>
                    <a:prstGeom prst="rect">
                      <a:avLst/>
                    </a:prstGeom>
                  </pic:spPr>
                </pic:pic>
              </a:graphicData>
            </a:graphic>
          </wp:inline>
        </w:drawing>
      </w:r>
    </w:p>
    <w:p w14:paraId="38A55460" w14:textId="39A2AB23" w:rsidR="00E40D73" w:rsidRPr="000C6BCF" w:rsidRDefault="00E40D73" w:rsidP="00E40D73">
      <w:pPr>
        <w:rPr>
          <w:rFonts w:cs="Calibri"/>
          <w:color w:val="000000"/>
          <w:sz w:val="24"/>
        </w:rPr>
      </w:pPr>
      <w:r w:rsidRPr="000C6BCF">
        <w:rPr>
          <w:rFonts w:cs="Calibri"/>
          <w:color w:val="000000"/>
          <w:sz w:val="24"/>
        </w:rPr>
        <w:t>Toàn bộ luồng hành động của Macro được sắp xếp theo thứ tự chạy từ trên xuống, có thể kéo thả (icon ☰) để đổi thứ tự.</w:t>
      </w:r>
    </w:p>
    <w:p w14:paraId="6CCA02AC" w14:textId="7BCB1303" w:rsidR="00341255" w:rsidRPr="000C6BCF" w:rsidRDefault="00341255" w:rsidP="00811D57">
      <w:pPr>
        <w:rPr>
          <w:color w:val="000000"/>
          <w:sz w:val="24"/>
        </w:rPr>
      </w:pPr>
      <w:r w:rsidRPr="000C6BCF">
        <w:rPr>
          <w:color w:val="000000"/>
          <w:sz w:val="24"/>
        </w:rPr>
        <w:lastRenderedPageBreak/>
        <w:drawing>
          <wp:inline distT="0" distB="0" distL="0" distR="0" wp14:anchorId="6A36FD5E" wp14:editId="67677A90">
            <wp:extent cx="5486400" cy="3979545"/>
            <wp:effectExtent l="0" t="0" r="0" b="1905"/>
            <wp:docPr id="131750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03000" name=""/>
                    <pic:cNvPicPr/>
                  </pic:nvPicPr>
                  <pic:blipFill>
                    <a:blip r:embed="rId47"/>
                    <a:stretch>
                      <a:fillRect/>
                    </a:stretch>
                  </pic:blipFill>
                  <pic:spPr>
                    <a:xfrm>
                      <a:off x="0" y="0"/>
                      <a:ext cx="5486400" cy="3979545"/>
                    </a:xfrm>
                    <a:prstGeom prst="rect">
                      <a:avLst/>
                    </a:prstGeom>
                  </pic:spPr>
                </pic:pic>
              </a:graphicData>
            </a:graphic>
          </wp:inline>
        </w:drawing>
      </w:r>
    </w:p>
    <w:p w14:paraId="0E64961F" w14:textId="43DFCD12" w:rsidR="00E40D73" w:rsidRPr="000C6BCF" w:rsidRDefault="00E40D73" w:rsidP="00E40D73">
      <w:pPr>
        <w:rPr>
          <w:color w:val="000000"/>
          <w:sz w:val="24"/>
        </w:rPr>
      </w:pPr>
      <w:r w:rsidRPr="000C6BCF">
        <w:rPr>
          <w:color w:val="000000"/>
          <w:sz w:val="24"/>
        </w:rPr>
        <w:t>Trang danh sách Macro - hiển thị Macro 'Đóng hội thoại nhanh' vừa tạo, kèm người tạo, người cập nhật và chế độ hiển thị (Công khai).</w:t>
      </w:r>
    </w:p>
    <w:p w14:paraId="2EFA012D" w14:textId="60A0A847" w:rsidR="00341255" w:rsidRPr="000C6BCF" w:rsidRDefault="00341255" w:rsidP="00811D57">
      <w:pPr>
        <w:rPr>
          <w:color w:val="000000"/>
          <w:sz w:val="24"/>
        </w:rPr>
      </w:pPr>
      <w:r w:rsidRPr="000C6BCF">
        <w:rPr>
          <w:color w:val="000000"/>
          <w:sz w:val="24"/>
        </w:rPr>
        <w:lastRenderedPageBreak/>
        <w:drawing>
          <wp:inline distT="0" distB="0" distL="0" distR="0" wp14:anchorId="6ADDCDAA" wp14:editId="0815133C">
            <wp:extent cx="5486400" cy="5664200"/>
            <wp:effectExtent l="0" t="0" r="0" b="0"/>
            <wp:docPr id="1743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9358" name=""/>
                    <pic:cNvPicPr/>
                  </pic:nvPicPr>
                  <pic:blipFill>
                    <a:blip r:embed="rId48"/>
                    <a:stretch>
                      <a:fillRect/>
                    </a:stretch>
                  </pic:blipFill>
                  <pic:spPr>
                    <a:xfrm>
                      <a:off x="0" y="0"/>
                      <a:ext cx="5486400" cy="5664200"/>
                    </a:xfrm>
                    <a:prstGeom prst="rect">
                      <a:avLst/>
                    </a:prstGeom>
                  </pic:spPr>
                </pic:pic>
              </a:graphicData>
            </a:graphic>
          </wp:inline>
        </w:drawing>
      </w:r>
    </w:p>
    <w:p w14:paraId="6E8B0762" w14:textId="2A2B84BB" w:rsidR="00E40D73" w:rsidRPr="000C6BCF" w:rsidRDefault="00E40D73" w:rsidP="00E40D73">
      <w:pPr>
        <w:rPr>
          <w:color w:val="000000"/>
          <w:sz w:val="24"/>
        </w:rPr>
      </w:pPr>
      <w:r w:rsidRPr="000C6BCF">
        <w:rPr>
          <w:color w:val="000000"/>
          <w:sz w:val="24"/>
        </w:rPr>
        <w:t>Chạy thử Macro trong hội thoại thật - mở accordion 'Macros' ở sidebar phải, bấm nút Play cạnh 'Đóng hội thoại nhanh'; kết quả: tự động gửi tin nhắn cảm ơn, gắn nhãn 'done', và chuyển trạng thái Đã giải quyết.</w:t>
      </w:r>
    </w:p>
    <w:p w14:paraId="08F3818F" w14:textId="70D9CC99" w:rsidR="000A30FD" w:rsidRPr="00387D5A" w:rsidRDefault="00930FF2" w:rsidP="003A2257">
      <w:pPr>
        <w:pStyle w:val="Heading2"/>
        <w:pBdr>
          <w:bottom w:val="single" w:sz="4" w:space="1" w:color="002358"/>
        </w:pBdr>
        <w:rPr>
          <w:color w:val="002358"/>
        </w:rPr>
      </w:pPr>
      <w:bookmarkStart w:id="9" w:name="_Toc239608193"/>
      <w:r w:rsidRPr="00387D5A">
        <w:rPr>
          <w:color w:val="002358"/>
          <w:sz w:val="28"/>
        </w:rPr>
        <w:t>4.5. Chiến dịch chăm sóc chủ động (Campaigns)</w:t>
      </w:r>
      <w:bookmarkEnd w:id="9"/>
    </w:p>
    <w:p w14:paraId="00BE131C" w14:textId="77777777" w:rsidR="000A30FD" w:rsidRPr="000C6BCF" w:rsidRDefault="00031DA1">
      <w:pPr>
        <w:spacing w:before="180" w:after="20"/>
        <w:rPr>
          <w:color w:val="000000"/>
          <w:sz w:val="24"/>
        </w:rPr>
      </w:pPr>
      <w:r w:rsidRPr="000C6BCF">
        <w:rPr>
          <w:b/>
          <w:color w:val="000000"/>
          <w:sz w:val="24"/>
        </w:rPr>
        <w:t>Chiến dịch chủ động trên Website</w:t>
      </w:r>
    </w:p>
    <w:p w14:paraId="16EFC994" w14:textId="77777777" w:rsidR="000A30FD" w:rsidRPr="000C6BCF" w:rsidRDefault="00031DA1">
      <w:pPr>
        <w:spacing w:after="60"/>
        <w:rPr>
          <w:color w:val="000000"/>
          <w:sz w:val="24"/>
        </w:rPr>
      </w:pPr>
      <w:r w:rsidRPr="000C6BCF">
        <w:rPr>
          <w:color w:val="000000"/>
          <w:sz w:val="24"/>
        </w:rPr>
        <w:t>Tự động gửi tin nhắn mời chat tới khách đang truy cập một trang cụ thể trên website, theo điều kiện đã thiết lập.</w:t>
      </w:r>
    </w:p>
    <w:p w14:paraId="0814F349" w14:textId="75219C7A" w:rsidR="000A30FD" w:rsidRPr="000C6BCF" w:rsidRDefault="00C11B9C" w:rsidP="00C11B9C">
      <w:pPr>
        <w:rPr>
          <w:color w:val="000000"/>
          <w:sz w:val="24"/>
        </w:rPr>
      </w:pPr>
      <w:r w:rsidRPr="000C6BCF">
        <w:rPr>
          <w:color w:val="000000"/>
          <w:sz w:val="24"/>
        </w:rPr>
        <w:lastRenderedPageBreak/>
        <w:drawing>
          <wp:inline distT="0" distB="0" distL="0" distR="0" wp14:anchorId="257CDE1F" wp14:editId="11D70B35">
            <wp:extent cx="5486400" cy="9820331"/>
            <wp:effectExtent l="0" t="0" r="0" b="9525"/>
            <wp:docPr id="188233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5194" name=""/>
                    <pic:cNvPicPr/>
                  </pic:nvPicPr>
                  <pic:blipFill>
                    <a:blip r:embed="rId49"/>
                    <a:stretch>
                      <a:fillRect/>
                    </a:stretch>
                  </pic:blipFill>
                  <pic:spPr>
                    <a:xfrm>
                      <a:off x="0" y="0"/>
                      <a:ext cx="5486400" cy="9820331"/>
                    </a:xfrm>
                    <a:prstGeom prst="rect">
                      <a:avLst/>
                    </a:prstGeom>
                  </pic:spPr>
                </pic:pic>
              </a:graphicData>
            </a:graphic>
          </wp:inline>
        </w:drawing>
      </w:r>
    </w:p>
    <w:p w14:paraId="35C7C6BD" w14:textId="4C20164E" w:rsidR="008E6F62" w:rsidRPr="000C6BCF" w:rsidRDefault="008E6F62" w:rsidP="008E6F62">
      <w:pPr>
        <w:rPr>
          <w:color w:val="000000"/>
          <w:sz w:val="24"/>
        </w:rPr>
      </w:pPr>
      <w:r w:rsidRPr="000C6BCF">
        <w:rPr>
          <w:color w:val="000000"/>
          <w:sz w:val="24"/>
        </w:rPr>
        <w:lastRenderedPageBreak/>
        <w:t>Form 'Create a live chat campaign' - nhập Tiêu đề, Tin nhắn mời chat, chọn Hộp thư đến (kênh Website), người gửi (Bot/Agent), URL trang áp dụng và thời gian chờ trên trang (giây).</w:t>
      </w:r>
    </w:p>
    <w:p w14:paraId="28447D4C" w14:textId="033C2799" w:rsidR="00736458" w:rsidRPr="000C6BCF" w:rsidRDefault="00736458" w:rsidP="00C11B9C">
      <w:pPr>
        <w:rPr>
          <w:color w:val="000000"/>
          <w:sz w:val="24"/>
        </w:rPr>
      </w:pPr>
      <w:r w:rsidRPr="000C6BCF">
        <w:rPr>
          <w:color w:val="000000"/>
          <w:sz w:val="24"/>
        </w:rPr>
        <w:lastRenderedPageBreak/>
        <w:drawing>
          <wp:inline distT="0" distB="0" distL="0" distR="0" wp14:anchorId="3DE80584" wp14:editId="7DF99774">
            <wp:extent cx="5486400" cy="9727325"/>
            <wp:effectExtent l="0" t="0" r="0" b="7620"/>
            <wp:docPr id="17062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08269" name=""/>
                    <pic:cNvPicPr/>
                  </pic:nvPicPr>
                  <pic:blipFill>
                    <a:blip r:embed="rId50"/>
                    <a:stretch>
                      <a:fillRect/>
                    </a:stretch>
                  </pic:blipFill>
                  <pic:spPr>
                    <a:xfrm>
                      <a:off x="0" y="0"/>
                      <a:ext cx="5486400" cy="9727325"/>
                    </a:xfrm>
                    <a:prstGeom prst="rect">
                      <a:avLst/>
                    </a:prstGeom>
                  </pic:spPr>
                </pic:pic>
              </a:graphicData>
            </a:graphic>
          </wp:inline>
        </w:drawing>
      </w:r>
    </w:p>
    <w:p w14:paraId="303E5295" w14:textId="61F2E9CE" w:rsidR="008E6F62" w:rsidRPr="000C6BCF" w:rsidRDefault="008E6F62" w:rsidP="008E6F62">
      <w:pPr>
        <w:rPr>
          <w:color w:val="000000"/>
          <w:sz w:val="24"/>
        </w:rPr>
      </w:pPr>
      <w:r w:rsidRPr="000C6BCF">
        <w:rPr>
          <w:color w:val="000000"/>
          <w:sz w:val="24"/>
        </w:rPr>
        <w:lastRenderedPageBreak/>
        <w:t>Phần cuối form - chọn 'Vận hành chiến dịch' để kích hoạt, có thể giới hạn 'Chỉ kích hoạt trong giờ làm việc', rồi bấm 'Tạo' để lưu.</w:t>
      </w:r>
    </w:p>
    <w:p w14:paraId="60070C10" w14:textId="39774928" w:rsidR="00736458" w:rsidRPr="000C6BCF" w:rsidRDefault="00736458" w:rsidP="00C11B9C">
      <w:pPr>
        <w:rPr>
          <w:color w:val="000000"/>
          <w:sz w:val="24"/>
        </w:rPr>
      </w:pPr>
      <w:r w:rsidRPr="000C6BCF">
        <w:rPr>
          <w:color w:val="000000"/>
          <w:sz w:val="24"/>
        </w:rPr>
        <w:drawing>
          <wp:inline distT="0" distB="0" distL="0" distR="0" wp14:anchorId="3A1ADA88" wp14:editId="733708C5">
            <wp:extent cx="5486400" cy="4011930"/>
            <wp:effectExtent l="0" t="0" r="0" b="7620"/>
            <wp:docPr id="4909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2583" name=""/>
                    <pic:cNvPicPr/>
                  </pic:nvPicPr>
                  <pic:blipFill>
                    <a:blip r:embed="rId51"/>
                    <a:stretch>
                      <a:fillRect/>
                    </a:stretch>
                  </pic:blipFill>
                  <pic:spPr>
                    <a:xfrm>
                      <a:off x="0" y="0"/>
                      <a:ext cx="5486400" cy="4011930"/>
                    </a:xfrm>
                    <a:prstGeom prst="rect">
                      <a:avLst/>
                    </a:prstGeom>
                  </pic:spPr>
                </pic:pic>
              </a:graphicData>
            </a:graphic>
          </wp:inline>
        </w:drawing>
      </w:r>
    </w:p>
    <w:p w14:paraId="1C9EB70F" w14:textId="4D412052" w:rsidR="008E6F62" w:rsidRPr="000C6BCF" w:rsidRDefault="008E6F62" w:rsidP="008E6F62">
      <w:pPr>
        <w:rPr>
          <w:color w:val="000000"/>
          <w:sz w:val="24"/>
        </w:rPr>
      </w:pPr>
      <w:r w:rsidRPr="000C6BCF">
        <w:rPr>
          <w:color w:val="000000"/>
          <w:sz w:val="24"/>
        </w:rPr>
        <w:t>Trang 'Live chat campaigns' - hiển thị campaign 'Mời Chat Trang Chủ' vừa tạo, trạng thái 'Bật', kèm nội dung tin nhắn và kênh gửi.</w:t>
      </w:r>
    </w:p>
    <w:p w14:paraId="2793349C" w14:textId="5895057B" w:rsidR="00A41380" w:rsidRPr="000C6BCF" w:rsidRDefault="00A41380" w:rsidP="008E6F62">
      <w:pPr>
        <w:rPr>
          <w:color w:val="000000"/>
          <w:sz w:val="24"/>
        </w:rPr>
      </w:pPr>
      <w:r w:rsidRPr="000C6BCF">
        <w:rPr>
          <w:color w:val="000000"/>
          <w:sz w:val="24"/>
        </w:rPr>
        <w:drawing>
          <wp:inline distT="0" distB="0" distL="0" distR="0" wp14:anchorId="68002B0E" wp14:editId="44BF262B">
            <wp:extent cx="5486400" cy="2050415"/>
            <wp:effectExtent l="0" t="0" r="0" b="6985"/>
            <wp:docPr id="83878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8348" name=""/>
                    <pic:cNvPicPr/>
                  </pic:nvPicPr>
                  <pic:blipFill>
                    <a:blip r:embed="rId52"/>
                    <a:stretch>
                      <a:fillRect/>
                    </a:stretch>
                  </pic:blipFill>
                  <pic:spPr>
                    <a:xfrm>
                      <a:off x="0" y="0"/>
                      <a:ext cx="5486400" cy="2050415"/>
                    </a:xfrm>
                    <a:prstGeom prst="rect">
                      <a:avLst/>
                    </a:prstGeom>
                  </pic:spPr>
                </pic:pic>
              </a:graphicData>
            </a:graphic>
          </wp:inline>
        </w:drawing>
      </w:r>
    </w:p>
    <w:p w14:paraId="0E50D91D" w14:textId="77777777" w:rsidR="00A16643" w:rsidRPr="00387D5A" w:rsidRDefault="00A16643" w:rsidP="003A2257">
      <w:pPr>
        <w:pStyle w:val="Heading2"/>
        <w:pBdr>
          <w:bottom w:val="single" w:sz="4" w:space="1" w:color="002358"/>
        </w:pBdr>
        <w:rPr>
          <w:color w:val="002358"/>
          <w:sz w:val="28"/>
        </w:rPr>
      </w:pPr>
      <w:bookmarkStart w:id="10" w:name="_Toc239608194"/>
      <w:r w:rsidRPr="00387D5A">
        <w:rPr>
          <w:color w:val="002358"/>
          <w:sz w:val="28"/>
        </w:rPr>
        <w:t>4.6. Quy tắc tự động hoá (Automation Rules)</w:t>
      </w:r>
      <w:bookmarkEnd w:id="10"/>
    </w:p>
    <w:p w14:paraId="4C7F6438" w14:textId="77777777" w:rsidR="00A16643" w:rsidRPr="000C6BCF" w:rsidRDefault="00A16643" w:rsidP="00A16643">
      <w:pPr>
        <w:rPr>
          <w:b/>
          <w:color w:val="000000"/>
          <w:sz w:val="24"/>
        </w:rPr>
      </w:pPr>
      <w:r w:rsidRPr="000C6BCF">
        <w:rPr>
          <w:b/>
          <w:color w:val="000000"/>
          <w:sz w:val="24"/>
        </w:rPr>
        <w:t>Tự động xử lý hội thoại theo kịch bản</w:t>
      </w:r>
    </w:p>
    <w:p w14:paraId="520404CE" w14:textId="77777777" w:rsidR="00A16643" w:rsidRPr="000C6BCF" w:rsidRDefault="00A16643" w:rsidP="00A16643">
      <w:pPr>
        <w:rPr>
          <w:color w:val="000000"/>
          <w:sz w:val="24"/>
        </w:rPr>
      </w:pPr>
      <w:r w:rsidRPr="000C6BCF">
        <w:rPr>
          <w:color w:val="000000"/>
          <w:sz w:val="24"/>
        </w:rPr>
        <w:lastRenderedPageBreak/>
        <w:t>Thiết lập quy tắc dạng 'nếu... thì...' để tự động gắn nhãn, phân công, gửi tin nhắn hoặc đóng hội thoại khi có sự kiện phù hợp xảy ra, không cần thao tác thủ công.</w:t>
      </w:r>
    </w:p>
    <w:p w14:paraId="48DD2EAE" w14:textId="402F84E6" w:rsidR="00A16643" w:rsidRPr="000C6BCF" w:rsidRDefault="006375A1" w:rsidP="006375A1">
      <w:pPr>
        <w:rPr>
          <w:color w:val="000000"/>
          <w:sz w:val="24"/>
        </w:rPr>
      </w:pPr>
      <w:r w:rsidRPr="000C6BCF">
        <w:rPr>
          <w:color w:val="000000"/>
          <w:sz w:val="24"/>
        </w:rPr>
        <w:drawing>
          <wp:inline distT="0" distB="0" distL="0" distR="0" wp14:anchorId="7A0A423E" wp14:editId="40F9CF54">
            <wp:extent cx="5486400" cy="3971290"/>
            <wp:effectExtent l="0" t="0" r="0" b="0"/>
            <wp:docPr id="111114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42251" name=""/>
                    <pic:cNvPicPr/>
                  </pic:nvPicPr>
                  <pic:blipFill>
                    <a:blip r:embed="rId53"/>
                    <a:stretch>
                      <a:fillRect/>
                    </a:stretch>
                  </pic:blipFill>
                  <pic:spPr>
                    <a:xfrm>
                      <a:off x="0" y="0"/>
                      <a:ext cx="5486400" cy="3971290"/>
                    </a:xfrm>
                    <a:prstGeom prst="rect">
                      <a:avLst/>
                    </a:prstGeom>
                  </pic:spPr>
                </pic:pic>
              </a:graphicData>
            </a:graphic>
          </wp:inline>
        </w:drawing>
      </w:r>
    </w:p>
    <w:p w14:paraId="574A118A" w14:textId="0DF23A22" w:rsidR="00AC7D24" w:rsidRPr="000C6BCF" w:rsidRDefault="00AC7D24" w:rsidP="00AC7D24">
      <w:pPr>
        <w:rPr>
          <w:rFonts w:cs="Calibri"/>
          <w:color w:val="000000"/>
          <w:sz w:val="24"/>
        </w:rPr>
      </w:pPr>
      <w:r w:rsidRPr="000C6BCF">
        <w:rPr>
          <w:rFonts w:cs="Calibri"/>
          <w:color w:val="000000"/>
          <w:sz w:val="24"/>
        </w:rPr>
        <w:t xml:space="preserve">Form 'Thêm Quy tắc Tự động hoá' - cấu hình theo cấu trúc Sự kiện </w:t>
      </w:r>
      <w:r w:rsidRPr="000C6BCF">
        <w:rPr>
          <w:rFonts w:cs="Calibri" w:hint="eastAsia"/>
          <w:color w:val="000000"/>
          <w:sz w:val="24"/>
        </w:rPr>
        <w:t>→</w:t>
      </w:r>
      <w:r w:rsidRPr="000C6BCF">
        <w:rPr>
          <w:rFonts w:cs="Calibri"/>
          <w:color w:val="000000"/>
          <w:sz w:val="24"/>
        </w:rPr>
        <w:t xml:space="preserve"> Điều kiện </w:t>
      </w:r>
      <w:r w:rsidRPr="000C6BCF">
        <w:rPr>
          <w:rFonts w:cs="Calibri" w:hint="eastAsia"/>
          <w:color w:val="000000"/>
          <w:sz w:val="24"/>
        </w:rPr>
        <w:t>→</w:t>
      </w:r>
      <w:r w:rsidRPr="000C6BCF">
        <w:rPr>
          <w:rFonts w:cs="Calibri"/>
          <w:color w:val="000000"/>
          <w:sz w:val="24"/>
        </w:rPr>
        <w:t xml:space="preserve"> Hành động (dạng 'nếu... thì...').</w:t>
      </w:r>
    </w:p>
    <w:p w14:paraId="7B72632D" w14:textId="029989DA" w:rsidR="006375A1" w:rsidRPr="000C6BCF" w:rsidRDefault="006375A1" w:rsidP="006375A1">
      <w:pPr>
        <w:rPr>
          <w:color w:val="000000"/>
          <w:sz w:val="24"/>
        </w:rPr>
      </w:pPr>
      <w:r w:rsidRPr="000C6BCF">
        <w:rPr>
          <w:color w:val="000000"/>
          <w:sz w:val="24"/>
        </w:rPr>
        <w:lastRenderedPageBreak/>
        <w:drawing>
          <wp:inline distT="0" distB="0" distL="0" distR="0" wp14:anchorId="3CD41D15" wp14:editId="6EE7552D">
            <wp:extent cx="5486400" cy="3027045"/>
            <wp:effectExtent l="0" t="0" r="0" b="1905"/>
            <wp:docPr id="157238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81668" name=""/>
                    <pic:cNvPicPr/>
                  </pic:nvPicPr>
                  <pic:blipFill>
                    <a:blip r:embed="rId54"/>
                    <a:stretch>
                      <a:fillRect/>
                    </a:stretch>
                  </pic:blipFill>
                  <pic:spPr>
                    <a:xfrm>
                      <a:off x="0" y="0"/>
                      <a:ext cx="5486400" cy="3027045"/>
                    </a:xfrm>
                    <a:prstGeom prst="rect">
                      <a:avLst/>
                    </a:prstGeom>
                  </pic:spPr>
                </pic:pic>
              </a:graphicData>
            </a:graphic>
          </wp:inline>
        </w:drawing>
      </w:r>
    </w:p>
    <w:p w14:paraId="38C60A82" w14:textId="208DFFC2" w:rsidR="00AC7D24" w:rsidRPr="000C6BCF" w:rsidRDefault="00AC7D24" w:rsidP="00AC7D24">
      <w:pPr>
        <w:rPr>
          <w:color w:val="000000"/>
          <w:sz w:val="24"/>
        </w:rPr>
      </w:pPr>
      <w:r w:rsidRPr="000C6BCF">
        <w:rPr>
          <w:color w:val="000000"/>
          <w:sz w:val="24"/>
        </w:rPr>
        <w:t>Danh sách Automation - rule 'Tự động gắn nhãn VIP' đã tạo và đang bật (Có hiệu lực), có thể sửa/tắt/xoá.</w:t>
      </w:r>
    </w:p>
    <w:p w14:paraId="43431882" w14:textId="7066F4B0" w:rsidR="008122A4" w:rsidRPr="000C6BCF" w:rsidRDefault="008122A4" w:rsidP="006375A1">
      <w:pPr>
        <w:rPr>
          <w:color w:val="000000"/>
          <w:sz w:val="24"/>
        </w:rPr>
      </w:pPr>
      <w:r w:rsidRPr="000C6BCF">
        <w:rPr>
          <w:color w:val="000000"/>
          <w:sz w:val="24"/>
        </w:rPr>
        <w:drawing>
          <wp:inline distT="0" distB="0" distL="0" distR="0" wp14:anchorId="5E16B1A9" wp14:editId="7E56A241">
            <wp:extent cx="5486400" cy="4060825"/>
            <wp:effectExtent l="0" t="0" r="0" b="0"/>
            <wp:docPr id="22338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5714" name=""/>
                    <pic:cNvPicPr/>
                  </pic:nvPicPr>
                  <pic:blipFill>
                    <a:blip r:embed="rId55"/>
                    <a:stretch>
                      <a:fillRect/>
                    </a:stretch>
                  </pic:blipFill>
                  <pic:spPr>
                    <a:xfrm>
                      <a:off x="0" y="0"/>
                      <a:ext cx="5486400" cy="4060825"/>
                    </a:xfrm>
                    <a:prstGeom prst="rect">
                      <a:avLst/>
                    </a:prstGeom>
                  </pic:spPr>
                </pic:pic>
              </a:graphicData>
            </a:graphic>
          </wp:inline>
        </w:drawing>
      </w:r>
    </w:p>
    <w:p w14:paraId="3A0D6176" w14:textId="24160BB8" w:rsidR="00A16643" w:rsidRPr="000C6BCF" w:rsidRDefault="00AC7D24" w:rsidP="00A16643">
      <w:pPr>
        <w:rPr>
          <w:color w:val="000000"/>
          <w:sz w:val="24"/>
        </w:rPr>
      </w:pPr>
      <w:r w:rsidRPr="000C6BCF">
        <w:rPr>
          <w:color w:val="000000"/>
          <w:sz w:val="24"/>
        </w:rPr>
        <w:lastRenderedPageBreak/>
        <w:t>Kết quả thực tế: khi hội thoại được cập nhật độ ưu tiên thành 'Cấp bách', hệ thống tự động thêm nhãn 'done' (dòng 'Automation System thêm done') mà không cần agent thao tác thủ công.</w:t>
      </w:r>
    </w:p>
    <w:p w14:paraId="49BAA092" w14:textId="6850A2FB" w:rsidR="000A30FD" w:rsidRPr="00387D5A" w:rsidRDefault="00A16643" w:rsidP="003A2257">
      <w:pPr>
        <w:pStyle w:val="Heading2"/>
        <w:pBdr>
          <w:bottom w:val="single" w:sz="4" w:space="1" w:color="002358"/>
        </w:pBdr>
        <w:rPr>
          <w:color w:val="002358"/>
        </w:rPr>
      </w:pPr>
      <w:bookmarkStart w:id="11" w:name="_Toc239608195"/>
      <w:r w:rsidRPr="00387D5A">
        <w:rPr>
          <w:color w:val="002358"/>
          <w:sz w:val="28"/>
        </w:rPr>
        <w:t>4.7. Phân công tự động &amp; Cam kết thời gian phản hồi (SLA)</w:t>
      </w:r>
      <w:bookmarkEnd w:id="11"/>
    </w:p>
    <w:p w14:paraId="17AEEA04" w14:textId="77777777" w:rsidR="000A30FD" w:rsidRPr="000C6BCF" w:rsidRDefault="00031DA1">
      <w:pPr>
        <w:spacing w:before="180" w:after="20"/>
        <w:rPr>
          <w:color w:val="000000"/>
          <w:sz w:val="24"/>
        </w:rPr>
      </w:pPr>
      <w:r w:rsidRPr="000C6BCF">
        <w:rPr>
          <w:b/>
          <w:color w:val="000000"/>
          <w:sz w:val="24"/>
        </w:rPr>
        <w:t>Tự động chia đều hội thoại cho nhân viên</w:t>
      </w:r>
    </w:p>
    <w:p w14:paraId="2C54614A" w14:textId="77777777" w:rsidR="000A30FD" w:rsidRPr="000C6BCF" w:rsidRDefault="00031DA1">
      <w:pPr>
        <w:spacing w:after="60"/>
        <w:rPr>
          <w:color w:val="000000"/>
          <w:sz w:val="24"/>
        </w:rPr>
      </w:pPr>
      <w:r w:rsidRPr="000C6BCF">
        <w:rPr>
          <w:color w:val="000000"/>
          <w:sz w:val="24"/>
        </w:rPr>
        <w:t>Hệ thống tự động phân công hội thoại mới theo vòng xoay hoặc theo mức độ rảnh thực tế của từng nhân viên, đảm bảo công bằng khối lượng công việc.</w:t>
      </w:r>
    </w:p>
    <w:p w14:paraId="3C251273" w14:textId="3FF42404" w:rsidR="000A30FD" w:rsidRPr="000C6BCF" w:rsidRDefault="000A30FD" w:rsidP="00DA1BE0">
      <w:pPr>
        <w:rPr>
          <w:color w:val="000000"/>
          <w:sz w:val="24"/>
        </w:rPr>
      </w:pPr>
    </w:p>
    <w:p w14:paraId="61EB3D3C" w14:textId="189924C1" w:rsidR="00A14B6B" w:rsidRPr="000C6BCF" w:rsidRDefault="00A14B6B" w:rsidP="00A14B6B">
      <w:pPr>
        <w:rPr>
          <w:color w:val="000000"/>
          <w:sz w:val="24"/>
        </w:rPr>
      </w:pPr>
      <w:r w:rsidRPr="000C6BCF">
        <w:rPr>
          <w:color w:val="000000"/>
          <w:sz w:val="24"/>
        </w:rPr>
        <w:t>Khối 'Phân công cuộc trò chuyện' trong tab Cộng tác viên - bật 'Enable automatic conversation assignment', đang dùng chính sách mặc định (Round robin distribution); bấm 'Create new policy' để tạo chính sách tuỳ chỉnh.</w:t>
      </w:r>
    </w:p>
    <w:p w14:paraId="70C1192C" w14:textId="173B885E" w:rsidR="00DA1BE0" w:rsidRPr="000C6BCF" w:rsidRDefault="00DA1BE0" w:rsidP="00DA1BE0">
      <w:pPr>
        <w:rPr>
          <w:color w:val="000000"/>
          <w:sz w:val="24"/>
        </w:rPr>
      </w:pPr>
      <w:r w:rsidRPr="000C6BCF">
        <w:rPr>
          <w:color w:val="000000"/>
          <w:sz w:val="24"/>
        </w:rPr>
        <w:drawing>
          <wp:inline distT="0" distB="0" distL="0" distR="0" wp14:anchorId="24ABCE21" wp14:editId="267476EF">
            <wp:extent cx="5486400" cy="4009390"/>
            <wp:effectExtent l="0" t="0" r="0" b="0"/>
            <wp:docPr id="52438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7222" name=""/>
                    <pic:cNvPicPr/>
                  </pic:nvPicPr>
                  <pic:blipFill>
                    <a:blip r:embed="rId56"/>
                    <a:stretch>
                      <a:fillRect/>
                    </a:stretch>
                  </pic:blipFill>
                  <pic:spPr>
                    <a:xfrm>
                      <a:off x="0" y="0"/>
                      <a:ext cx="5486400" cy="4009390"/>
                    </a:xfrm>
                    <a:prstGeom prst="rect">
                      <a:avLst/>
                    </a:prstGeom>
                  </pic:spPr>
                </pic:pic>
              </a:graphicData>
            </a:graphic>
          </wp:inline>
        </w:drawing>
      </w:r>
    </w:p>
    <w:p w14:paraId="5DB51A04" w14:textId="07B3E3F2" w:rsidR="00A14B6B" w:rsidRPr="000C6BCF" w:rsidRDefault="00A14B6B" w:rsidP="00A14B6B">
      <w:pPr>
        <w:rPr>
          <w:color w:val="000000"/>
          <w:sz w:val="24"/>
        </w:rPr>
      </w:pPr>
      <w:r w:rsidRPr="000C6BCF">
        <w:rPr>
          <w:color w:val="000000"/>
          <w:sz w:val="24"/>
        </w:rPr>
        <w:t>Form 'Create assignment policy' - chọn kiểu phân bổ (Round robin: chia đều / Balanced: theo tải rảnh), thứ tự ưu tiên (Earliest created / Longest waiting), và giới hạn 'Fair distribution policy' (số hội thoại tối đa mỗi nhân viên/giờ).</w:t>
      </w:r>
    </w:p>
    <w:p w14:paraId="677A1189" w14:textId="08E1E905" w:rsidR="00DA1BE0" w:rsidRPr="000C6BCF" w:rsidRDefault="00DA1BE0" w:rsidP="00DA1BE0">
      <w:pPr>
        <w:rPr>
          <w:color w:val="000000"/>
          <w:sz w:val="24"/>
        </w:rPr>
      </w:pPr>
      <w:r w:rsidRPr="000C6BCF">
        <w:rPr>
          <w:color w:val="000000"/>
          <w:sz w:val="24"/>
        </w:rPr>
        <w:lastRenderedPageBreak/>
        <w:drawing>
          <wp:inline distT="0" distB="0" distL="0" distR="0" wp14:anchorId="6BA8B647" wp14:editId="62E83D8D">
            <wp:extent cx="5486400" cy="4025900"/>
            <wp:effectExtent l="0" t="0" r="0" b="0"/>
            <wp:docPr id="136086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4897" name=""/>
                    <pic:cNvPicPr/>
                  </pic:nvPicPr>
                  <pic:blipFill>
                    <a:blip r:embed="rId57"/>
                    <a:stretch>
                      <a:fillRect/>
                    </a:stretch>
                  </pic:blipFill>
                  <pic:spPr>
                    <a:xfrm>
                      <a:off x="0" y="0"/>
                      <a:ext cx="5486400" cy="4025900"/>
                    </a:xfrm>
                    <a:prstGeom prst="rect">
                      <a:avLst/>
                    </a:prstGeom>
                  </pic:spPr>
                </pic:pic>
              </a:graphicData>
            </a:graphic>
          </wp:inline>
        </w:drawing>
      </w:r>
    </w:p>
    <w:p w14:paraId="30B1BE8C" w14:textId="63A1ACCF" w:rsidR="00A14B6B" w:rsidRPr="000C6BCF" w:rsidRDefault="00A14B6B" w:rsidP="00A14B6B">
      <w:pPr>
        <w:rPr>
          <w:color w:val="000000"/>
          <w:sz w:val="24"/>
        </w:rPr>
      </w:pPr>
      <w:r w:rsidRPr="000C6BCF">
        <w:rPr>
          <w:color w:val="000000"/>
          <w:sz w:val="24"/>
        </w:rPr>
        <w:t>Phần cuối form Assignment Policy - đặt 'Skip stale conversations' (bỏ qua hội thoại chưa gán quá X ngày) và bấm 'Create policy' để lưu.</w:t>
      </w:r>
    </w:p>
    <w:p w14:paraId="3FC6F49E" w14:textId="75321443" w:rsidR="00A41380" w:rsidRPr="000C6BCF" w:rsidRDefault="00A41380" w:rsidP="00A14B6B">
      <w:pPr>
        <w:rPr>
          <w:b/>
          <w:color w:val="000000"/>
          <w:sz w:val="24"/>
        </w:rPr>
      </w:pPr>
      <w:r w:rsidRPr="000C6BCF">
        <w:rPr>
          <w:b/>
          <w:color w:val="000000"/>
          <w:sz w:val="24"/>
        </w:rPr>
        <w:drawing>
          <wp:inline distT="0" distB="0" distL="0" distR="0" wp14:anchorId="1D404A80" wp14:editId="1A1B7A1D">
            <wp:extent cx="5486400" cy="2575560"/>
            <wp:effectExtent l="0" t="0" r="0" b="0"/>
            <wp:docPr id="23300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05833" name=""/>
                    <pic:cNvPicPr/>
                  </pic:nvPicPr>
                  <pic:blipFill>
                    <a:blip r:embed="rId58"/>
                    <a:stretch>
                      <a:fillRect/>
                    </a:stretch>
                  </pic:blipFill>
                  <pic:spPr>
                    <a:xfrm>
                      <a:off x="0" y="0"/>
                      <a:ext cx="5486400" cy="2575560"/>
                    </a:xfrm>
                    <a:prstGeom prst="rect">
                      <a:avLst/>
                    </a:prstGeom>
                  </pic:spPr>
                </pic:pic>
              </a:graphicData>
            </a:graphic>
          </wp:inline>
        </w:drawing>
      </w:r>
    </w:p>
    <w:p w14:paraId="0C0F96A2" w14:textId="3DDA0CC5" w:rsidR="00511C37" w:rsidRPr="000C6BCF" w:rsidRDefault="00511C37" w:rsidP="00511C37">
      <w:pPr>
        <w:rPr>
          <w:b/>
          <w:color w:val="000000"/>
          <w:sz w:val="24"/>
        </w:rPr>
      </w:pPr>
      <w:r w:rsidRPr="000C6BCF">
        <w:rPr>
          <w:color w:val="000000"/>
          <w:sz w:val="24"/>
        </w:rPr>
        <w:t>Trang 'Assignment policy' - chính sách 'Chia đều theo ca' đã tạo thành công, gắn với 1 kênh, cấu hình Order: Round Robin, Mức độ ưu tiên: Longest Waiting.</w:t>
      </w:r>
    </w:p>
    <w:p w14:paraId="754192F3" w14:textId="15D44960" w:rsidR="000A30FD" w:rsidRPr="000C6BCF" w:rsidRDefault="00031DA1">
      <w:pPr>
        <w:spacing w:before="180" w:after="20"/>
        <w:rPr>
          <w:color w:val="000000"/>
          <w:sz w:val="24"/>
        </w:rPr>
      </w:pPr>
      <w:r w:rsidRPr="000C6BCF">
        <w:rPr>
          <w:b/>
          <w:color w:val="000000"/>
          <w:sz w:val="24"/>
        </w:rPr>
        <w:t>Thiết lập cam kết thời gian phản hồi (SLA)</w:t>
      </w:r>
    </w:p>
    <w:p w14:paraId="6FAF77EC" w14:textId="77777777" w:rsidR="000A30FD" w:rsidRPr="000C6BCF" w:rsidRDefault="00031DA1">
      <w:pPr>
        <w:spacing w:after="60"/>
        <w:rPr>
          <w:color w:val="000000"/>
          <w:sz w:val="24"/>
        </w:rPr>
      </w:pPr>
      <w:r w:rsidRPr="000C6BCF">
        <w:rPr>
          <w:color w:val="000000"/>
          <w:sz w:val="24"/>
        </w:rPr>
        <w:lastRenderedPageBreak/>
        <w:t>Đặt ngưỡng thời gian tối đa cho việc phản hồi lần đầu, phản hồi tiếp theo, và giải quyết xong một hội thoại.</w:t>
      </w:r>
    </w:p>
    <w:p w14:paraId="39989E7B" w14:textId="3627A1E2" w:rsidR="000A30FD" w:rsidRPr="000C6BCF" w:rsidRDefault="00EE0505" w:rsidP="00EE0505">
      <w:pPr>
        <w:rPr>
          <w:color w:val="000000"/>
          <w:sz w:val="24"/>
        </w:rPr>
      </w:pPr>
      <w:r w:rsidRPr="000C6BCF">
        <w:rPr>
          <w:color w:val="000000"/>
          <w:sz w:val="24"/>
        </w:rPr>
        <w:drawing>
          <wp:inline distT="0" distB="0" distL="0" distR="0" wp14:anchorId="297A38EA" wp14:editId="2C59CE29">
            <wp:extent cx="5486400" cy="3955415"/>
            <wp:effectExtent l="0" t="0" r="0" b="6985"/>
            <wp:docPr id="13284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38178" name=""/>
                    <pic:cNvPicPr/>
                  </pic:nvPicPr>
                  <pic:blipFill>
                    <a:blip r:embed="rId59"/>
                    <a:stretch>
                      <a:fillRect/>
                    </a:stretch>
                  </pic:blipFill>
                  <pic:spPr>
                    <a:xfrm>
                      <a:off x="0" y="0"/>
                      <a:ext cx="5486400" cy="3955415"/>
                    </a:xfrm>
                    <a:prstGeom prst="rect">
                      <a:avLst/>
                    </a:prstGeom>
                  </pic:spPr>
                </pic:pic>
              </a:graphicData>
            </a:graphic>
          </wp:inline>
        </w:drawing>
      </w:r>
    </w:p>
    <w:p w14:paraId="453FEA86" w14:textId="4014E342" w:rsidR="00364DEE" w:rsidRPr="000C6BCF" w:rsidRDefault="00364DEE" w:rsidP="00364DEE">
      <w:pPr>
        <w:rPr>
          <w:color w:val="000000"/>
          <w:sz w:val="24"/>
        </w:rPr>
      </w:pPr>
      <w:r w:rsidRPr="000C6BCF">
        <w:rPr>
          <w:color w:val="000000"/>
          <w:sz w:val="24"/>
        </w:rPr>
        <w:t>Form 'Add SLA' - đặt tên, mô tả, và 3 ngưỡng thời gian: Thời gian phản hồi đầu tiên, Next Response Time, Thời gian giải quyết (có thể giới hạn 'Only during business hours').</w:t>
      </w:r>
    </w:p>
    <w:p w14:paraId="130BB11A" w14:textId="07F10B01" w:rsidR="00EE0505" w:rsidRPr="000C6BCF" w:rsidRDefault="00EE0505" w:rsidP="00EE0505">
      <w:pPr>
        <w:rPr>
          <w:color w:val="000000"/>
          <w:sz w:val="24"/>
        </w:rPr>
      </w:pPr>
      <w:r w:rsidRPr="000C6BCF">
        <w:rPr>
          <w:color w:val="000000"/>
          <w:sz w:val="24"/>
        </w:rPr>
        <w:drawing>
          <wp:inline distT="0" distB="0" distL="0" distR="0" wp14:anchorId="63BFB123" wp14:editId="3FD4FCA5">
            <wp:extent cx="5486400" cy="2169160"/>
            <wp:effectExtent l="0" t="0" r="0" b="2540"/>
            <wp:docPr id="7679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0648" name=""/>
                    <pic:cNvPicPr/>
                  </pic:nvPicPr>
                  <pic:blipFill>
                    <a:blip r:embed="rId60"/>
                    <a:stretch>
                      <a:fillRect/>
                    </a:stretch>
                  </pic:blipFill>
                  <pic:spPr>
                    <a:xfrm>
                      <a:off x="0" y="0"/>
                      <a:ext cx="5486400" cy="2169160"/>
                    </a:xfrm>
                    <a:prstGeom prst="rect">
                      <a:avLst/>
                    </a:prstGeom>
                  </pic:spPr>
                </pic:pic>
              </a:graphicData>
            </a:graphic>
          </wp:inline>
        </w:drawing>
      </w:r>
    </w:p>
    <w:p w14:paraId="6B9755D6" w14:textId="36F63430" w:rsidR="00364DEE" w:rsidRPr="000C6BCF" w:rsidRDefault="008A5D52" w:rsidP="00364DEE">
      <w:pPr>
        <w:rPr>
          <w:b/>
          <w:color w:val="000000"/>
          <w:sz w:val="24"/>
        </w:rPr>
      </w:pPr>
      <w:r>
        <w:rPr>
          <w:color w:val="000000"/>
          <w:sz w:val="24"/>
        </w:rPr>
        <w:t>Trang 'Service Level Agreements' - danh sách SLA đã tạo, hiển thị FRT (thời gian phản hồi lần đầu), NRT (thời gian phản hồi tiếp theo), RT (thời gian giải quyết xong) và trạng thái chỉ áp dụng trong giờ làm việc hay không.</w:t>
      </w:r>
    </w:p>
    <w:p w14:paraId="2F04B75E" w14:textId="7A82161D" w:rsidR="000A30FD" w:rsidRPr="000C6BCF" w:rsidRDefault="00031DA1">
      <w:pPr>
        <w:spacing w:before="180" w:after="20"/>
        <w:rPr>
          <w:color w:val="000000"/>
          <w:sz w:val="24"/>
        </w:rPr>
      </w:pPr>
      <w:r w:rsidRPr="000C6BCF">
        <w:rPr>
          <w:b/>
          <w:color w:val="000000"/>
          <w:sz w:val="24"/>
        </w:rPr>
        <w:t>Theo dõi &amp; cảnh báo vi phạm SLA</w:t>
      </w:r>
    </w:p>
    <w:p w14:paraId="62FB4D17" w14:textId="77777777" w:rsidR="000A30FD" w:rsidRPr="000C6BCF" w:rsidRDefault="00031DA1">
      <w:pPr>
        <w:spacing w:after="60"/>
        <w:rPr>
          <w:color w:val="000000"/>
          <w:sz w:val="24"/>
        </w:rPr>
      </w:pPr>
      <w:r w:rsidRPr="000C6BCF">
        <w:rPr>
          <w:color w:val="000000"/>
          <w:sz w:val="24"/>
        </w:rPr>
        <w:lastRenderedPageBreak/>
        <w:t>Tự động giám sát và cảnh báo ngay khi một hội thoại có nguy cơ hoặc đã vi phạm cam kết thời gian đã đặt ra.</w:t>
      </w:r>
    </w:p>
    <w:p w14:paraId="5DC9512E" w14:textId="7460794E" w:rsidR="000A30FD" w:rsidRPr="000C6BCF" w:rsidRDefault="00502388" w:rsidP="00502388">
      <w:pPr>
        <w:rPr>
          <w:color w:val="000000"/>
          <w:sz w:val="24"/>
        </w:rPr>
      </w:pPr>
      <w:r w:rsidRPr="000C6BCF">
        <w:rPr>
          <w:color w:val="000000"/>
          <w:sz w:val="24"/>
        </w:rPr>
        <w:drawing>
          <wp:inline distT="0" distB="0" distL="0" distR="0" wp14:anchorId="341AA085" wp14:editId="1CB0FC77">
            <wp:extent cx="5486400" cy="3980180"/>
            <wp:effectExtent l="0" t="0" r="0" b="1270"/>
            <wp:docPr id="5132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21568" name=""/>
                    <pic:cNvPicPr/>
                  </pic:nvPicPr>
                  <pic:blipFill>
                    <a:blip r:embed="rId61"/>
                    <a:stretch>
                      <a:fillRect/>
                    </a:stretch>
                  </pic:blipFill>
                  <pic:spPr>
                    <a:xfrm>
                      <a:off x="0" y="0"/>
                      <a:ext cx="5486400" cy="3980180"/>
                    </a:xfrm>
                    <a:prstGeom prst="rect">
                      <a:avLst/>
                    </a:prstGeom>
                  </pic:spPr>
                </pic:pic>
              </a:graphicData>
            </a:graphic>
          </wp:inline>
        </w:drawing>
      </w:r>
    </w:p>
    <w:p w14:paraId="350D3B1C" w14:textId="41748EF1" w:rsidR="00DA200F" w:rsidRPr="000C6BCF" w:rsidRDefault="00DA200F" w:rsidP="00DA200F">
      <w:pPr>
        <w:rPr>
          <w:b/>
          <w:color w:val="000000"/>
          <w:sz w:val="24"/>
        </w:rPr>
      </w:pPr>
      <w:r w:rsidRPr="000C6BCF">
        <w:rPr>
          <w:color w:val="000000"/>
          <w:sz w:val="24"/>
        </w:rPr>
        <w:t>Form Automation Rule 'Áp SLA cho hội thoại mới' - mọi hội thoại mới tạo (Trạng thái = Mở) sẽ tự động được gắn SLA Tiêu chuẩn (FRT 15 phút, NRT 30 phút, RT 4 giờ) ngay khi vừa tạo, không cần agent gắn thủ công.</w:t>
      </w:r>
    </w:p>
    <w:p w14:paraId="781121B1" w14:textId="182D001E" w:rsidR="00DA200F" w:rsidRPr="000C6BCF" w:rsidRDefault="00DA200F" w:rsidP="00DA200F">
      <w:pPr>
        <w:rPr>
          <w:b/>
          <w:color w:val="000000"/>
          <w:sz w:val="24"/>
        </w:rPr>
      </w:pPr>
      <w:r w:rsidRPr="000C6BCF">
        <w:rPr>
          <w:color w:val="000000"/>
          <w:sz w:val="24"/>
        </w:rPr>
        <w:t>Kết quả mong đợi: nếu hội thoại không được phản hồi trong vòng 15 phút (FRT), hệ thống sẽ tự động đánh dấu vi phạm SLA - hiển thị icon/badge cảnh báo màu đỏ hoặc cam ngay tại danh sách hội thoại (Inbox) và trong sidebar 'Thông tin hội thoại', giúp agent/quản lý nhận biết ngay các hội thoại đang trễ hẹn để ưu tiên xử lý.</w:t>
      </w:r>
    </w:p>
    <w:p w14:paraId="28C37E55" w14:textId="401A20D1" w:rsidR="000A30FD" w:rsidRPr="00387D5A" w:rsidRDefault="00AA1A58" w:rsidP="003A2257">
      <w:pPr>
        <w:pStyle w:val="Heading2"/>
        <w:pBdr>
          <w:bottom w:val="single" w:sz="4" w:space="1" w:color="002358"/>
        </w:pBdr>
        <w:rPr>
          <w:color w:val="002358"/>
        </w:rPr>
      </w:pPr>
      <w:bookmarkStart w:id="12" w:name="_Toc239608196"/>
      <w:r w:rsidRPr="00387D5A">
        <w:rPr>
          <w:color w:val="002358"/>
          <w:sz w:val="28"/>
        </w:rPr>
        <w:t>4.8. Kết nối với công cụ khác (Integrations)</w:t>
      </w:r>
      <w:bookmarkEnd w:id="12"/>
    </w:p>
    <w:p w14:paraId="589C1E60" w14:textId="1AE07891" w:rsidR="000A30FD" w:rsidRPr="000C6BCF" w:rsidRDefault="003474A7">
      <w:pPr>
        <w:spacing w:before="180" w:after="20"/>
        <w:rPr>
          <w:color w:val="000000"/>
          <w:sz w:val="24"/>
        </w:rPr>
      </w:pPr>
      <w:r w:rsidRPr="000C6BCF">
        <w:rPr>
          <w:b/>
          <w:color w:val="000000"/>
          <w:sz w:val="24"/>
        </w:rPr>
        <w:t>Những hệ thống được tích hợp</w:t>
      </w:r>
    </w:p>
    <w:p w14:paraId="7846343E" w14:textId="3FE81F76" w:rsidR="000A30FD" w:rsidRPr="000C6BCF" w:rsidRDefault="00576248">
      <w:pPr>
        <w:spacing w:after="60"/>
        <w:rPr>
          <w:color w:val="000000"/>
          <w:sz w:val="24"/>
        </w:rPr>
      </w:pPr>
      <w:r w:rsidRPr="000C6BCF">
        <w:rPr>
          <w:color w:val="000000"/>
          <w:sz w:val="24"/>
        </w:rPr>
        <w:t>Hệ thống có sẵn nhiều tích hợp giúp mở rộng khả năng làm việc: Webhooks (nhận thông báo sự kiện realtime), Dashboard Apps (nhúng ứng dụng hiển thị thông tin khách hàng ngay trong sidebar), OpenAI (gợi ý trả lời, tóm tắt, sửa văn phong, phân loại nhãn), Dialogflow (xây dựng chatbot), Google Translate (dịch tin nhắn tự động), Dyte (gọi video/thoại), và LeadSquared (đồng bộ khách hàng sang CRM).</w:t>
      </w:r>
    </w:p>
    <w:p w14:paraId="384F39E4" w14:textId="2F436B23" w:rsidR="000A30FD" w:rsidRPr="000C6BCF" w:rsidRDefault="009B0C81" w:rsidP="0047594C">
      <w:pPr>
        <w:rPr>
          <w:color w:val="000000"/>
          <w:sz w:val="24"/>
        </w:rPr>
      </w:pPr>
      <w:r w:rsidRPr="000C6BCF">
        <w:rPr>
          <w:color w:val="000000"/>
          <w:sz w:val="24"/>
        </w:rPr>
        <w:lastRenderedPageBreak/>
        <w:drawing>
          <wp:inline distT="0" distB="0" distL="0" distR="0" wp14:anchorId="4871DB15" wp14:editId="79631B04">
            <wp:extent cx="5486400" cy="3989070"/>
            <wp:effectExtent l="0" t="0" r="0" b="0"/>
            <wp:docPr id="14332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9276" name=""/>
                    <pic:cNvPicPr/>
                  </pic:nvPicPr>
                  <pic:blipFill>
                    <a:blip r:embed="rId62"/>
                    <a:stretch>
                      <a:fillRect/>
                    </a:stretch>
                  </pic:blipFill>
                  <pic:spPr>
                    <a:xfrm>
                      <a:off x="0" y="0"/>
                      <a:ext cx="5486400" cy="3989070"/>
                    </a:xfrm>
                    <a:prstGeom prst="rect">
                      <a:avLst/>
                    </a:prstGeom>
                  </pic:spPr>
                </pic:pic>
              </a:graphicData>
            </a:graphic>
          </wp:inline>
        </w:drawing>
      </w:r>
    </w:p>
    <w:p w14:paraId="28902794" w14:textId="3D4B148F" w:rsidR="00576248" w:rsidRPr="000C6BCF" w:rsidRDefault="00576248" w:rsidP="00576248">
      <w:pPr>
        <w:rPr>
          <w:b/>
          <w:color w:val="000000"/>
          <w:sz w:val="24"/>
        </w:rPr>
      </w:pPr>
      <w:r w:rsidRPr="000C6BCF">
        <w:rPr>
          <w:color w:val="000000"/>
          <w:sz w:val="24"/>
        </w:rPr>
        <w:t>Trang 'Tích hợp' - liệt kê các hệ thống đã hỗ trợ sẵn (Webhooks, Dashboard Apps, OpenAI, Dialogflow, Google Translate, Dyte, LeadSquared), mỗi mục có nút 'Cấu hình' riêng để bật và thiết lập kết nối.</w:t>
      </w:r>
    </w:p>
    <w:p w14:paraId="35A04FCA" w14:textId="6221B6F2" w:rsidR="00576248" w:rsidRPr="000C6BCF" w:rsidRDefault="00576248" w:rsidP="00576248">
      <w:pPr>
        <w:rPr>
          <w:b/>
          <w:color w:val="000000"/>
          <w:sz w:val="24"/>
        </w:rPr>
      </w:pPr>
      <w:r w:rsidRPr="000C6BCF">
        <w:rPr>
          <w:color w:val="000000"/>
          <w:sz w:val="24"/>
        </w:rPr>
        <w:t>Ngoài danh sách có sẵn này, hệ thống có thể phát triển thêm các hệ thống tích hợp khác theo yêu cầu riêng của từng khách hàng, tuỳ theo công cụ/nền tảng doanh nghiệp đang sử dụng.</w:t>
      </w:r>
    </w:p>
    <w:p w14:paraId="526CB3F9" w14:textId="6DC18F38" w:rsidR="000A30FD" w:rsidRPr="000C6BCF" w:rsidRDefault="00031DA1">
      <w:pPr>
        <w:spacing w:before="180" w:after="20"/>
        <w:rPr>
          <w:color w:val="000000"/>
          <w:sz w:val="24"/>
        </w:rPr>
      </w:pPr>
      <w:r w:rsidRPr="000C6BCF">
        <w:rPr>
          <w:b/>
          <w:color w:val="000000"/>
          <w:sz w:val="24"/>
        </w:rPr>
        <w:t>Chuyển hội thoại thành Ticket sang hệ thống CRM ngoài</w:t>
      </w:r>
    </w:p>
    <w:p w14:paraId="2F41309F" w14:textId="77777777" w:rsidR="000A30FD" w:rsidRPr="000C6BCF" w:rsidRDefault="00031DA1">
      <w:pPr>
        <w:spacing w:after="60"/>
        <w:rPr>
          <w:color w:val="000000"/>
          <w:sz w:val="24"/>
        </w:rPr>
      </w:pPr>
      <w:r w:rsidRPr="000C6BCF">
        <w:rPr>
          <w:color w:val="000000"/>
          <w:sz w:val="24"/>
        </w:rPr>
        <w:t>Khi một yêu cầu của khách cần xử lý chuyên sâu hơn, agent có thể đẩy toàn bộ nội dung hội thoại kèm ghi chú sang hệ thống ticket của CRM ngoài (Perfex) chỉ bằng một thao tác, để bộ phận kỹ thuật/CSKH tiếp nhận và xử lý tiếp; hội thoại sẽ lưu lại mã ticket đã tạo để tiện tra cứu về sau.</w:t>
      </w:r>
    </w:p>
    <w:p w14:paraId="18AD12DB" w14:textId="42B92B48" w:rsidR="00E867F6" w:rsidRPr="000C6BCF" w:rsidRDefault="00E867F6" w:rsidP="00E867F6">
      <w:pPr>
        <w:rPr>
          <w:color w:val="000000"/>
          <w:sz w:val="24"/>
        </w:rPr>
      </w:pPr>
      <w:r w:rsidRPr="000C6BCF">
        <w:rPr>
          <w:color w:val="000000"/>
          <w:sz w:val="24"/>
        </w:rPr>
        <w:t>Sidebar 'CRM Information' - hệ thống tự nhận diện và khớp đúng khách hàng với hồ sơ bên CRM ngoài (hiển thị CRM ID), là điều kiện để liên kết hội thoại với đúng khách hàng khi tạo ticket.</w:t>
      </w:r>
    </w:p>
    <w:p w14:paraId="74A3A487" w14:textId="61D08C8E" w:rsidR="000A30FD" w:rsidRPr="000C6BCF" w:rsidRDefault="0025600D" w:rsidP="0025600D">
      <w:pPr>
        <w:rPr>
          <w:color w:val="000000"/>
          <w:sz w:val="24"/>
        </w:rPr>
      </w:pPr>
      <w:r w:rsidRPr="000C6BCF">
        <w:rPr>
          <w:color w:val="000000"/>
          <w:sz w:val="24"/>
        </w:rPr>
        <w:lastRenderedPageBreak/>
        <w:drawing>
          <wp:inline distT="0" distB="0" distL="0" distR="0" wp14:anchorId="327BFA22" wp14:editId="48DF7A7E">
            <wp:extent cx="5486400" cy="5630545"/>
            <wp:effectExtent l="0" t="0" r="0" b="8255"/>
            <wp:docPr id="131781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12295" name=""/>
                    <pic:cNvPicPr/>
                  </pic:nvPicPr>
                  <pic:blipFill>
                    <a:blip r:embed="rId63"/>
                    <a:stretch>
                      <a:fillRect/>
                    </a:stretch>
                  </pic:blipFill>
                  <pic:spPr>
                    <a:xfrm>
                      <a:off x="0" y="0"/>
                      <a:ext cx="5486400" cy="5630545"/>
                    </a:xfrm>
                    <a:prstGeom prst="rect">
                      <a:avLst/>
                    </a:prstGeom>
                  </pic:spPr>
                </pic:pic>
              </a:graphicData>
            </a:graphic>
          </wp:inline>
        </w:drawing>
      </w:r>
    </w:p>
    <w:p w14:paraId="2596B18D" w14:textId="21263E06" w:rsidR="00E867F6" w:rsidRPr="000C6BCF" w:rsidRDefault="00E867F6" w:rsidP="00E867F6">
      <w:pPr>
        <w:rPr>
          <w:color w:val="000000"/>
          <w:sz w:val="24"/>
        </w:rPr>
      </w:pPr>
      <w:r w:rsidRPr="000C6BCF">
        <w:rPr>
          <w:color w:val="000000"/>
          <w:sz w:val="24"/>
        </w:rPr>
        <w:t>Popup 'Gửi bản ghi cuộc trò chuyện' - chọn tuỳ chọn 'Send the Ticket to CRM system', nhập nội dung ticket rồi bấm 'Gửi' để đẩy toàn bộ hội thoại sang hệ thống CRM ngoài.</w:t>
      </w:r>
    </w:p>
    <w:p w14:paraId="608FD672" w14:textId="54C354A8" w:rsidR="00D9719A" w:rsidRPr="000C6BCF" w:rsidRDefault="00D9719A" w:rsidP="00E867F6">
      <w:pPr>
        <w:rPr>
          <w:color w:val="000000"/>
          <w:sz w:val="24"/>
        </w:rPr>
      </w:pPr>
      <w:r w:rsidRPr="000C6BCF">
        <w:rPr>
          <w:color w:val="000000"/>
          <w:sz w:val="24"/>
        </w:rPr>
        <w:lastRenderedPageBreak/>
        <w:drawing>
          <wp:inline distT="0" distB="0" distL="0" distR="0" wp14:anchorId="649383D3" wp14:editId="40F4B840">
            <wp:extent cx="5486400" cy="3982720"/>
            <wp:effectExtent l="0" t="0" r="0" b="0"/>
            <wp:docPr id="69992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9374" name=""/>
                    <pic:cNvPicPr/>
                  </pic:nvPicPr>
                  <pic:blipFill>
                    <a:blip r:embed="rId64"/>
                    <a:stretch>
                      <a:fillRect/>
                    </a:stretch>
                  </pic:blipFill>
                  <pic:spPr>
                    <a:xfrm>
                      <a:off x="0" y="0"/>
                      <a:ext cx="5486400" cy="3982720"/>
                    </a:xfrm>
                    <a:prstGeom prst="rect">
                      <a:avLst/>
                    </a:prstGeom>
                  </pic:spPr>
                </pic:pic>
              </a:graphicData>
            </a:graphic>
          </wp:inline>
        </w:drawing>
      </w:r>
    </w:p>
    <w:p w14:paraId="688149C5" w14:textId="7F9EC8D1" w:rsidR="00E867F6" w:rsidRPr="000C6BCF" w:rsidRDefault="00E867F6" w:rsidP="00E867F6">
      <w:pPr>
        <w:rPr>
          <w:color w:val="000000"/>
          <w:sz w:val="24"/>
        </w:rPr>
      </w:pPr>
      <w:r w:rsidRPr="000C6BCF">
        <w:rPr>
          <w:color w:val="000000"/>
          <w:sz w:val="24"/>
        </w:rPr>
        <w:t>Kết quả mong đợi sau khi bấm 'Gửi': hệ thống sẽ tự tạo 1 ticket tương ứng bên CRM ngoài (Perfex), đồng thời hội thoại ghi lại 1 system message dạng 'Đã tạo Ticket #...' kèm mã ticket, giúp agent tra cứu nhanh khi cần đối chiếu với bộ phận kỹ thuật/CSKH.</w:t>
      </w:r>
    </w:p>
    <w:p w14:paraId="045F655E" w14:textId="4C86C004" w:rsidR="00031DA1" w:rsidRPr="00387D5A" w:rsidRDefault="00930FF2" w:rsidP="00031DA1">
      <w:pPr>
        <w:pStyle w:val="Heading1"/>
        <w:rPr>
          <w:color w:val="002358"/>
        </w:rPr>
      </w:pPr>
      <w:bookmarkStart w:id="13" w:name="_Toc239608197"/>
      <w:r w:rsidRPr="00387D5A">
        <w:rPr>
          <w:color w:val="002358"/>
        </w:rPr>
        <w:t>5. Tính năng sẽ bổ sung</w:t>
      </w:r>
      <w:bookmarkEnd w:id="13"/>
    </w:p>
    <w:p w14:paraId="2727070A" w14:textId="77777777" w:rsidR="00031DA1" w:rsidRPr="000C6BCF" w:rsidRDefault="00031DA1" w:rsidP="00031DA1">
      <w:pPr>
        <w:rPr>
          <w:color w:val="000000"/>
          <w:sz w:val="24"/>
        </w:rPr>
      </w:pPr>
      <w:r w:rsidRPr="000C6BCF">
        <w:rPr>
          <w:color w:val="000000"/>
          <w:sz w:val="24"/>
        </w:rPr>
        <w:t>Các tính năng liên quan đến AI hiện được tách riêng vào mục này, dự kiến sẽ được bổ sung/phát triển trong giai đoạn tiếp theo.</w:t>
      </w:r>
    </w:p>
    <w:p w14:paraId="5213C469" w14:textId="4252E5C4" w:rsidR="00031DA1" w:rsidRPr="00387D5A" w:rsidRDefault="00930FF2" w:rsidP="003A2257">
      <w:pPr>
        <w:pStyle w:val="Heading2"/>
        <w:pBdr>
          <w:bottom w:val="single" w:sz="4" w:space="1" w:color="002358"/>
        </w:pBdr>
        <w:rPr>
          <w:color w:val="002358"/>
          <w:sz w:val="28"/>
        </w:rPr>
      </w:pPr>
      <w:bookmarkStart w:id="14" w:name="_Toc239608198"/>
      <w:r w:rsidRPr="00387D5A">
        <w:rPr>
          <w:color w:val="002358"/>
          <w:sz w:val="28"/>
        </w:rPr>
        <w:t>5.1. Trợ lý AI (Captain)</w:t>
      </w:r>
      <w:bookmarkEnd w:id="14"/>
    </w:p>
    <w:p w14:paraId="7AA8FAA9" w14:textId="77777777" w:rsidR="00031DA1" w:rsidRPr="000C6BCF" w:rsidRDefault="00031DA1" w:rsidP="00031DA1">
      <w:pPr>
        <w:rPr>
          <w:b/>
          <w:color w:val="000000"/>
          <w:sz w:val="24"/>
        </w:rPr>
      </w:pPr>
      <w:r w:rsidRPr="000C6BCF">
        <w:rPr>
          <w:b/>
          <w:color w:val="000000"/>
          <w:sz w:val="24"/>
        </w:rPr>
        <w:t>Thiết lập Trợ lý AI riêng cho doanh nghiệp</w:t>
      </w:r>
    </w:p>
    <w:p w14:paraId="2A0FBF57" w14:textId="0CDAC594" w:rsidR="00031DA1" w:rsidRPr="000C6BCF" w:rsidRDefault="00EE1D1B" w:rsidP="000F26B1">
      <w:pPr>
        <w:rPr>
          <w:color w:val="000000"/>
          <w:sz w:val="24"/>
        </w:rPr>
      </w:pPr>
      <w:r w:rsidRPr="000C6BCF">
        <w:rPr>
          <w:color w:val="000000"/>
          <w:sz w:val="24"/>
        </w:rPr>
        <w:t>Xây dựng màn hình cấu hình cho phép doanh nghiệp đặt tên, mô tả và bộ quy tắc trả lời riêng cho trợ lý AI, đồng thời giới hạn phạm vi trả lời và văn phong giao tiếp (trang trọng/thân thiện) sao cho đúng với đặc thù của từng doanh nghiệp.</w:t>
      </w:r>
    </w:p>
    <w:p w14:paraId="7F25B58F" w14:textId="77777777" w:rsidR="00031DA1" w:rsidRPr="000C6BCF" w:rsidRDefault="00031DA1" w:rsidP="00031DA1">
      <w:pPr>
        <w:rPr>
          <w:b/>
          <w:color w:val="000000"/>
          <w:sz w:val="24"/>
        </w:rPr>
      </w:pPr>
      <w:r w:rsidRPr="000C6BCF">
        <w:rPr>
          <w:b/>
          <w:color w:val="000000"/>
          <w:sz w:val="24"/>
        </w:rPr>
        <w:t>Huấn luyện AI bằng tài liệu của doanh nghiệp</w:t>
      </w:r>
    </w:p>
    <w:p w14:paraId="552FB030" w14:textId="5DF1AF15" w:rsidR="00031DA1" w:rsidRPr="000C6BCF" w:rsidRDefault="008A5D52" w:rsidP="00031DA1">
      <w:pPr>
        <w:rPr>
          <w:color w:val="000000"/>
          <w:sz w:val="24"/>
        </w:rPr>
      </w:pPr>
      <w:r>
        <w:rPr>
          <w:color w:val="000000"/>
          <w:sz w:val="24"/>
        </w:rPr>
        <w:t>Xây dựng cơ chế nạp dữ liệu (tài liệu, trang web, câu hỏi thường gặp) vào một cơ sở tri thức riêng, sử dụng kỹ thuật tìm kiếm ngữ nghĩa (hiểu đúng ý câu hỏi thay vì chỉ so khớp từ khoá) để AI tra cứu và trả lời chính xác theo đúng thông tin thực tế của doanh nghiệp, thay vì kiến thức chung chung.</w:t>
      </w:r>
    </w:p>
    <w:p w14:paraId="69A8E4DF" w14:textId="77777777" w:rsidR="00031DA1" w:rsidRPr="000C6BCF" w:rsidRDefault="00031DA1" w:rsidP="00031DA1">
      <w:pPr>
        <w:rPr>
          <w:b/>
          <w:color w:val="000000"/>
          <w:sz w:val="24"/>
        </w:rPr>
      </w:pPr>
      <w:r w:rsidRPr="000C6BCF">
        <w:rPr>
          <w:b/>
          <w:color w:val="000000"/>
          <w:sz w:val="24"/>
        </w:rPr>
        <w:lastRenderedPageBreak/>
        <w:t>AI tự động trả lời khách hàng</w:t>
      </w:r>
    </w:p>
    <w:p w14:paraId="1B92EE67" w14:textId="0017EB1C" w:rsidR="00031DA1" w:rsidRPr="000C6BCF" w:rsidRDefault="00EE1D1B" w:rsidP="00031DA1">
      <w:pPr>
        <w:rPr>
          <w:color w:val="000000"/>
          <w:sz w:val="24"/>
        </w:rPr>
      </w:pPr>
      <w:r w:rsidRPr="000C6BCF">
        <w:rPr>
          <w:color w:val="000000"/>
          <w:sz w:val="24"/>
        </w:rPr>
        <w:t>Triển khai luồng xử lý tự động: khi có tin nhắn mới từ khách, hệ thống sẽ đối chiếu với cơ sở tri thức đã huấn luyện để AI trả lời trực tiếp các câu hỏi thường gặp, chỉ chuyển cho nhân viên khi câu hỏi vượt quá phạm vi hoặc độ tin cậy trả lời thấp.</w:t>
      </w:r>
    </w:p>
    <w:p w14:paraId="185BF10B" w14:textId="77777777" w:rsidR="00031DA1" w:rsidRPr="000C6BCF" w:rsidRDefault="00031DA1" w:rsidP="00031DA1">
      <w:pPr>
        <w:rPr>
          <w:b/>
          <w:color w:val="000000"/>
          <w:sz w:val="24"/>
        </w:rPr>
      </w:pPr>
      <w:r w:rsidRPr="000C6BCF">
        <w:rPr>
          <w:b/>
          <w:color w:val="000000"/>
          <w:sz w:val="24"/>
        </w:rPr>
        <w:t>Trợ lý AI hỗ trợ nhân viên (Copilot)</w:t>
      </w:r>
    </w:p>
    <w:p w14:paraId="63B65E73" w14:textId="57312822" w:rsidR="00031DA1" w:rsidRPr="000C6BCF" w:rsidRDefault="00EE1D1B" w:rsidP="00031DA1">
      <w:pPr>
        <w:rPr>
          <w:color w:val="000000"/>
          <w:sz w:val="24"/>
        </w:rPr>
      </w:pPr>
      <w:r w:rsidRPr="000C6BCF">
        <w:rPr>
          <w:color w:val="000000"/>
          <w:sz w:val="24"/>
        </w:rPr>
        <w:t>Thêm một khung chat phụ ngay trong giao diện xử lý hội thoại để nhân viên có thể hỏi trực tiếp AI (dựa trên cùng cơ sở tri thức đã huấn luyện) nhằm tra cứu nhanh thông tin hoặc xin gợi ý cách trả lời, mà không cần rời màn hình hội thoại.</w:t>
      </w:r>
    </w:p>
    <w:p w14:paraId="33094594" w14:textId="77777777" w:rsidR="00031DA1" w:rsidRPr="000C6BCF" w:rsidRDefault="00031DA1" w:rsidP="00031DA1">
      <w:pPr>
        <w:rPr>
          <w:b/>
          <w:color w:val="000000"/>
          <w:sz w:val="24"/>
        </w:rPr>
      </w:pPr>
      <w:r w:rsidRPr="000C6BCF">
        <w:rPr>
          <w:b/>
          <w:color w:val="000000"/>
          <w:sz w:val="24"/>
        </w:rPr>
        <w:t>AI tóm tắt hội thoại</w:t>
      </w:r>
    </w:p>
    <w:p w14:paraId="7E206289" w14:textId="54E6C8FF" w:rsidR="00031DA1" w:rsidRPr="000C6BCF" w:rsidRDefault="00EE1D1B" w:rsidP="00031DA1">
      <w:pPr>
        <w:rPr>
          <w:color w:val="000000"/>
          <w:sz w:val="24"/>
        </w:rPr>
      </w:pPr>
      <w:r w:rsidRPr="000C6BCF">
        <w:rPr>
          <w:color w:val="000000"/>
          <w:sz w:val="24"/>
        </w:rPr>
        <w:t>Tích hợp một nút 'Tóm tắt' ngay trong khung hội thoại, gọi mô hình ngôn ngữ để tổng hợp toàn bộ nội dung trao đổi (dù dài bao nhiêu) thành một đoạn ngắn gọn, giúp nhân viên mới tiếp nhận hoặc quản lý nắm bắt nhanh diễn biến mà không cần đọc lại từ đầu.</w:t>
      </w:r>
    </w:p>
    <w:p w14:paraId="3BE8A6A6" w14:textId="77777777" w:rsidR="00031DA1" w:rsidRPr="000C6BCF" w:rsidRDefault="00031DA1" w:rsidP="00031DA1">
      <w:pPr>
        <w:rPr>
          <w:b/>
          <w:color w:val="000000"/>
          <w:sz w:val="24"/>
        </w:rPr>
      </w:pPr>
      <w:r w:rsidRPr="000C6BCF">
        <w:rPr>
          <w:b/>
          <w:color w:val="000000"/>
          <w:sz w:val="24"/>
        </w:rPr>
        <w:t>Cải thiện AI qua phản hồi thực tế</w:t>
      </w:r>
    </w:p>
    <w:p w14:paraId="36EBED01" w14:textId="2DF7467F" w:rsidR="00031DA1" w:rsidRPr="000C6BCF" w:rsidRDefault="00EE1D1B" w:rsidP="00031DA1">
      <w:pPr>
        <w:rPr>
          <w:color w:val="000000"/>
          <w:sz w:val="24"/>
        </w:rPr>
      </w:pPr>
      <w:r w:rsidRPr="000C6BCF">
        <w:rPr>
          <w:color w:val="000000"/>
          <w:sz w:val="24"/>
        </w:rPr>
        <w:t>Bổ sung nút đánh giá (đúng/sai) ngay dưới mỗi câu trả lời AI đưa ra để nhân viên chấm điểm chất lượng. Dữ liệu phản hồi này được ghi nhận để tinh chỉnh mô hình hoặc điều chỉnh cơ sở tri thức, giúp độ chính xác của AI cải thiện dần theo thời gian sử dụng thực tế.</w:t>
      </w:r>
    </w:p>
    <w:p w14:paraId="0C5CDA2F" w14:textId="77777777" w:rsidR="00031DA1" w:rsidRPr="000C6BCF" w:rsidRDefault="00031DA1" w:rsidP="00031DA1">
      <w:pPr>
        <w:rPr>
          <w:color w:val="000000"/>
          <w:sz w:val="24"/>
        </w:rPr>
      </w:pPr>
    </w:p>
    <w:p w14:paraId="4555BA2C" w14:textId="5FE22F94" w:rsidR="00031DA1" w:rsidRPr="00387D5A" w:rsidRDefault="00930FF2" w:rsidP="003A2257">
      <w:pPr>
        <w:pStyle w:val="Heading2"/>
        <w:pBdr>
          <w:bottom w:val="single" w:sz="4" w:space="1" w:color="002358"/>
        </w:pBdr>
        <w:rPr>
          <w:color w:val="002358"/>
          <w:sz w:val="28"/>
        </w:rPr>
      </w:pPr>
      <w:bookmarkStart w:id="15" w:name="_Toc239608199"/>
      <w:r w:rsidRPr="00387D5A">
        <w:rPr>
          <w:color w:val="002358"/>
          <w:sz w:val="28"/>
        </w:rPr>
        <w:t>5.2. Các tính năng AI khác</w:t>
      </w:r>
      <w:bookmarkEnd w:id="15"/>
    </w:p>
    <w:p w14:paraId="5680B1DB" w14:textId="77777777" w:rsidR="00031DA1" w:rsidRPr="000C6BCF" w:rsidRDefault="00031DA1" w:rsidP="00031DA1">
      <w:pPr>
        <w:rPr>
          <w:b/>
          <w:color w:val="000000"/>
          <w:sz w:val="24"/>
        </w:rPr>
      </w:pPr>
      <w:r w:rsidRPr="000C6BCF">
        <w:rPr>
          <w:b/>
          <w:color w:val="000000"/>
          <w:sz w:val="24"/>
        </w:rPr>
        <w:t>Trợ lý AI soạn trả lời (Copilot)</w:t>
      </w:r>
    </w:p>
    <w:p w14:paraId="3FB32861" w14:textId="6C24BA39" w:rsidR="00031DA1" w:rsidRPr="000C6BCF" w:rsidRDefault="00EE1D1B" w:rsidP="00031DA1">
      <w:pPr>
        <w:rPr>
          <w:color w:val="000000"/>
          <w:sz w:val="24"/>
        </w:rPr>
      </w:pPr>
      <w:r w:rsidRPr="000C6BCF">
        <w:rPr>
          <w:color w:val="000000"/>
          <w:sz w:val="24"/>
        </w:rPr>
        <w:t>Tích hợp AI ngay trong khung soạn thảo trả lời: khi agent bắt đầu xử lý hội thoại, AI sẽ tự gợi ý sẵn một đoạn trả lời dựa trên ngữ cảnh, đồng thời cho phép agent trò chuyện thêm với AI (dạng chat phụ) để yêu cầu chỉnh sửa nội dung trước khi gửi.</w:t>
      </w:r>
    </w:p>
    <w:p w14:paraId="08333691" w14:textId="77777777" w:rsidR="00031DA1" w:rsidRPr="000C6BCF" w:rsidRDefault="00031DA1" w:rsidP="00031DA1">
      <w:pPr>
        <w:rPr>
          <w:b/>
          <w:color w:val="000000"/>
          <w:sz w:val="24"/>
        </w:rPr>
      </w:pPr>
      <w:r w:rsidRPr="000C6BCF">
        <w:rPr>
          <w:b/>
          <w:color w:val="000000"/>
          <w:sz w:val="24"/>
        </w:rPr>
        <w:t>AI hỗ trợ chỉnh sửa văn phong</w:t>
      </w:r>
    </w:p>
    <w:p w14:paraId="1CCDDC67" w14:textId="17B7F71C" w:rsidR="00031DA1" w:rsidRPr="000C6BCF" w:rsidRDefault="00EE1D1B" w:rsidP="00031DA1">
      <w:pPr>
        <w:rPr>
          <w:color w:val="000000"/>
          <w:sz w:val="24"/>
        </w:rPr>
      </w:pPr>
      <w:r w:rsidRPr="000C6BCF">
        <w:rPr>
          <w:color w:val="000000"/>
          <w:sz w:val="24"/>
        </w:rPr>
        <w:t>Thêm các nút thao tác nhanh (sửa chính tả/ngữ pháp, đổi văn phong trang trọng/thân thiện/thẳng thắn) ngay trong khung soạn thảo. Khi bấm, AI sẽ viết lại nội dung agent đã soạn theo đúng yêu cầu chỉ bằng một cú bấm, không cần gõ lại từ đầu.</w:t>
      </w:r>
    </w:p>
    <w:p w14:paraId="26ABED48" w14:textId="77777777" w:rsidR="00031DA1" w:rsidRPr="000C6BCF" w:rsidRDefault="00031DA1" w:rsidP="00031DA1">
      <w:pPr>
        <w:rPr>
          <w:b/>
          <w:color w:val="000000"/>
          <w:sz w:val="24"/>
        </w:rPr>
      </w:pPr>
      <w:r w:rsidRPr="000C6BCF">
        <w:rPr>
          <w:b/>
          <w:color w:val="000000"/>
          <w:sz w:val="24"/>
        </w:rPr>
        <w:t>AI gợi ý nhãn phù hợp</w:t>
      </w:r>
    </w:p>
    <w:p w14:paraId="2C074216" w14:textId="4E1F555C" w:rsidR="00031DA1" w:rsidRPr="000C6BCF" w:rsidRDefault="00EE1D1B" w:rsidP="00031DA1">
      <w:pPr>
        <w:rPr>
          <w:color w:val="000000"/>
          <w:sz w:val="24"/>
        </w:rPr>
      </w:pPr>
      <w:r w:rsidRPr="000C6BCF">
        <w:rPr>
          <w:color w:val="000000"/>
          <w:sz w:val="24"/>
        </w:rPr>
        <w:lastRenderedPageBreak/>
        <w:t>Xây dựng cơ chế phân tích nội dung hội thoại bằng AI để tự động đề xuất một hoặc vài nhãn phù hợp nhất, hiển thị ngay trong sidebar hội thoại - agent chỉ cần bấm xác nhận thay vì phải tự đọc và gắn nhãn thủ công.</w:t>
      </w:r>
    </w:p>
    <w:p w14:paraId="0DA795A7" w14:textId="77777777" w:rsidR="00364DEE" w:rsidRPr="000C6BCF" w:rsidRDefault="00364DEE" w:rsidP="00A652E8">
      <w:pPr>
        <w:rPr>
          <w:i/>
          <w:color w:val="000000"/>
          <w:sz w:val="24"/>
        </w:rPr>
      </w:pPr>
    </w:p>
    <w:p w14:paraId="2632B92A" w14:textId="77777777" w:rsidR="00A75EE1" w:rsidRPr="00387D5A" w:rsidRDefault="00A75EE1" w:rsidP="003A2257">
      <w:pPr>
        <w:pStyle w:val="Heading2"/>
        <w:pBdr>
          <w:bottom w:val="single" w:sz="4" w:space="1" w:color="002358"/>
        </w:pBdr>
        <w:rPr>
          <w:color w:val="002358"/>
          <w:sz w:val="28"/>
        </w:rPr>
      </w:pPr>
      <w:bookmarkStart w:id="16" w:name="_Toc239608200"/>
      <w:r w:rsidRPr="00387D5A">
        <w:rPr>
          <w:color w:val="002358"/>
          <w:sz w:val="28"/>
        </w:rPr>
        <w:t>5.3. Chat Zalo cá nhân &amp; Zalo Group</w:t>
      </w:r>
      <w:bookmarkEnd w:id="16"/>
    </w:p>
    <w:p w14:paraId="3B33F912" w14:textId="77777777" w:rsidR="00A75EE1" w:rsidRPr="000C6BCF" w:rsidRDefault="00A75EE1" w:rsidP="00A75EE1">
      <w:pPr>
        <w:rPr>
          <w:b/>
          <w:color w:val="000000"/>
          <w:sz w:val="24"/>
        </w:rPr>
      </w:pPr>
      <w:r w:rsidRPr="000C6BCF">
        <w:rPr>
          <w:b/>
          <w:color w:val="000000"/>
          <w:sz w:val="24"/>
        </w:rPr>
        <w:t>Chat Zalo cá nhân</w:t>
      </w:r>
    </w:p>
    <w:p w14:paraId="60C807EE" w14:textId="0735D268" w:rsidR="00A75EE1" w:rsidRPr="000C6BCF" w:rsidRDefault="008A5D52" w:rsidP="00A75EE1">
      <w:pPr>
        <w:rPr>
          <w:color w:val="000000"/>
          <w:sz w:val="24"/>
        </w:rPr>
      </w:pPr>
      <w:r>
        <w:rPr>
          <w:color w:val="000000"/>
          <w:sz w:val="24"/>
        </w:rPr>
        <w:t>Tích hợp qua cổng kết nối (API) của Zalo cá nhân, hoặc giải pháp trung gian tương thích, để tiếp nhận và gửi tin nhắn qua tài khoản Zalo cá nhân của khách hàng ngay trong cùng giao diện hội thoại, đồng bộ chung với các kênh khác (Website, Facebook, Zalo OA...) mà không cần chuyển đổi ứng dụng.</w:t>
      </w:r>
    </w:p>
    <w:p w14:paraId="78A0BAE7" w14:textId="77777777" w:rsidR="00A75EE1" w:rsidRPr="000C6BCF" w:rsidRDefault="00A75EE1" w:rsidP="00A75EE1">
      <w:pPr>
        <w:rPr>
          <w:b/>
          <w:color w:val="000000"/>
          <w:sz w:val="24"/>
        </w:rPr>
      </w:pPr>
      <w:r w:rsidRPr="000C6BCF">
        <w:rPr>
          <w:b/>
          <w:color w:val="000000"/>
          <w:sz w:val="24"/>
        </w:rPr>
        <w:t>Chat Zalo nhóm (Group)</w:t>
      </w:r>
    </w:p>
    <w:p w14:paraId="033E0A26" w14:textId="783A91E3" w:rsidR="00A75EE1" w:rsidRPr="000C6BCF" w:rsidRDefault="00EE1D1B" w:rsidP="00A75EE1">
      <w:pPr>
        <w:rPr>
          <w:color w:val="000000"/>
          <w:sz w:val="24"/>
        </w:rPr>
      </w:pPr>
      <w:r w:rsidRPr="000C6BCF">
        <w:rPr>
          <w:color w:val="000000"/>
          <w:sz w:val="24"/>
        </w:rPr>
        <w:t>Mở rộng kết nối để tiếp nhận tin nhắn từ các nhóm chat Zalo (Zalo Group) mà doanh nghiệp là thành viên, xử lý và trả lời trực tiếp ngay trong Dashboard thay vì phải mở riêng ứng dụng Zalo trên điện thoại.</w:t>
      </w:r>
    </w:p>
    <w:p w14:paraId="6D097836" w14:textId="77777777" w:rsidR="00A75EE1" w:rsidRPr="000C6BCF" w:rsidRDefault="00A75EE1" w:rsidP="00A75EE1">
      <w:pPr>
        <w:rPr>
          <w:color w:val="000000"/>
          <w:sz w:val="24"/>
        </w:rPr>
      </w:pPr>
    </w:p>
    <w:p w14:paraId="484147ED" w14:textId="5B5528C2" w:rsidR="004C6133" w:rsidRPr="00387D5A" w:rsidRDefault="004C6133" w:rsidP="003A2257">
      <w:pPr>
        <w:pStyle w:val="Heading2"/>
        <w:pBdr>
          <w:bottom w:val="single" w:sz="4" w:space="1" w:color="002358"/>
        </w:pBdr>
        <w:rPr>
          <w:color w:val="002358"/>
          <w:sz w:val="28"/>
        </w:rPr>
      </w:pPr>
      <w:bookmarkStart w:id="17" w:name="_Toc239608201"/>
      <w:r w:rsidRPr="00387D5A">
        <w:rPr>
          <w:color w:val="002358"/>
          <w:sz w:val="28"/>
        </w:rPr>
        <w:t>5.4. Quản lý Agent Bot (Chatbot kỹ thuật)</w:t>
      </w:r>
      <w:bookmarkEnd w:id="17"/>
    </w:p>
    <w:p w14:paraId="0F42109B" w14:textId="77777777" w:rsidR="004C6133" w:rsidRPr="000C6BCF" w:rsidRDefault="004C6133" w:rsidP="004C6133">
      <w:pPr>
        <w:rPr>
          <w:b/>
          <w:color w:val="000000"/>
          <w:sz w:val="24"/>
        </w:rPr>
      </w:pPr>
      <w:r w:rsidRPr="000C6BCF">
        <w:rPr>
          <w:b/>
          <w:color w:val="000000"/>
          <w:sz w:val="24"/>
        </w:rPr>
        <w:t>Tạo Agent Bot qua Super Admin / Platform API</w:t>
      </w:r>
    </w:p>
    <w:p w14:paraId="2270F986" w14:textId="4B91D320" w:rsidR="004C6133" w:rsidRPr="000C6BCF" w:rsidRDefault="008A5D52" w:rsidP="004C6133">
      <w:pPr>
        <w:rPr>
          <w:color w:val="000000"/>
          <w:sz w:val="24"/>
        </w:rPr>
      </w:pPr>
      <w:r>
        <w:rPr>
          <w:color w:val="000000"/>
          <w:sz w:val="24"/>
        </w:rPr>
        <w:t>Xây dựng màn hình quản lý Agent Bot (bot kỹ thuật) ngay trong Dashboard, thay vì phải thao tác qua khu vực quản trị cấp cao nhất (Super Admin) hoặc gọi API thủ công như hiện tại. Quản trị viên sẽ tự đăng ký, đặt tên và cấu hình địa chỉ nhận dữ liệu tự động (webhook) cho bot kỹ thuật của mình chỉ trong vài bước.</w:t>
      </w:r>
    </w:p>
    <w:p w14:paraId="2777CDE6" w14:textId="77777777" w:rsidR="004C6133" w:rsidRPr="000C6BCF" w:rsidRDefault="004C6133" w:rsidP="004C6133">
      <w:pPr>
        <w:rPr>
          <w:b/>
          <w:color w:val="000000"/>
          <w:sz w:val="24"/>
        </w:rPr>
      </w:pPr>
      <w:r w:rsidRPr="000C6BCF">
        <w:rPr>
          <w:b/>
          <w:color w:val="000000"/>
          <w:sz w:val="24"/>
        </w:rPr>
        <w:t>Gắn/gỡ Agent Bot vào kênh liên lạc</w:t>
      </w:r>
    </w:p>
    <w:p w14:paraId="3777C838" w14:textId="2AA08B38" w:rsidR="000A30FD" w:rsidRPr="000C6BCF" w:rsidRDefault="00EE1D1B" w:rsidP="00C9650C">
      <w:pPr>
        <w:rPr>
          <w:color w:val="000000"/>
          <w:sz w:val="24"/>
        </w:rPr>
      </w:pPr>
      <w:r w:rsidRPr="000C6BCF">
        <w:rPr>
          <w:color w:val="000000"/>
          <w:sz w:val="24"/>
        </w:rPr>
        <w:t>Hoàn thiện luồng gắn Agent Bot đã tạo vào một kênh cụ thể ngay trong tab 'Cấu hình Bot' của kênh đó. Tính năng chọn bot trong dropdown đã có sẵn trên giao diện, phần cần bổ sung là đồng bộ với bước 'Tạo Agent Bot' bên dưới để toàn bộ quy trình được thực hiện liền mạch, không cần rời khỏi Dashboard.</w:t>
      </w:r>
    </w:p>
    <w:sectPr w:rsidR="000A30FD" w:rsidRPr="000C6BCF" w:rsidSect="00034616">
      <w:footerReference w:type="default" r:id="rId6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6E674" w14:textId="77777777" w:rsidR="002D54FC" w:rsidRDefault="002D54FC" w:rsidP="002D54FC">
      <w:pPr>
        <w:spacing w:after="0" w:line="240" w:lineRule="auto"/>
      </w:pPr>
      <w:r>
        <w:separator/>
      </w:r>
    </w:p>
  </w:endnote>
  <w:endnote w:type="continuationSeparator" w:id="0">
    <w:p w14:paraId="0F0CCB0E" w14:textId="77777777" w:rsidR="002D54FC" w:rsidRDefault="002D54FC" w:rsidP="002D5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7EBA" w14:textId="3BCFD2E2" w:rsidR="002D54FC" w:rsidRPr="002D54FC" w:rsidRDefault="002D54FC" w:rsidP="002D54FC">
    <w:pPr>
      <w:pStyle w:val="Footer"/>
      <w:jc w:val="center"/>
      <w:rPr>
        <w:color w:val="002358"/>
        <w:sz w:val="18"/>
      </w:rPr>
    </w:pPr>
    <w:r>
      <w:rPr>
        <w:color w:val="002358"/>
        <w:sz w:val="18"/>
      </w:rPr>
      <w:t xml:space="preserve">Tekomi Connect - </w:t>
    </w:r>
    <w:r>
      <w:rPr>
        <w:color w:val="002358"/>
        <w:sz w:val="18"/>
      </w:rPr>
      <w:fldChar w:fldCharType="begin"/>
    </w:r>
    <w:r>
      <w:rPr>
        <w:color w:val="002358"/>
        <w:sz w:val="18"/>
      </w:rPr>
      <w:instrText xml:space="preserve"> PAGE \* MERGEFORMAT </w:instrText>
    </w:r>
    <w:r>
      <w:rPr>
        <w:color w:val="002358"/>
        <w:sz w:val="18"/>
      </w:rPr>
      <w:fldChar w:fldCharType="separate"/>
    </w:r>
    <w:r>
      <w:rPr>
        <w:noProof/>
        <w:color w:val="002358"/>
        <w:sz w:val="18"/>
      </w:rPr>
      <w:t>1</w:t>
    </w:r>
    <w:r>
      <w:rPr>
        <w:color w:val="00235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DC96B" w14:textId="77777777" w:rsidR="002D54FC" w:rsidRDefault="002D54FC" w:rsidP="002D54FC">
      <w:pPr>
        <w:spacing w:after="0" w:line="240" w:lineRule="auto"/>
      </w:pPr>
      <w:r>
        <w:separator/>
      </w:r>
    </w:p>
  </w:footnote>
  <w:footnote w:type="continuationSeparator" w:id="0">
    <w:p w14:paraId="0C8E6BD8" w14:textId="77777777" w:rsidR="002D54FC" w:rsidRDefault="002D54FC" w:rsidP="002D5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663681">
    <w:abstractNumId w:val="8"/>
  </w:num>
  <w:num w:numId="2" w16cid:durableId="981084124">
    <w:abstractNumId w:val="6"/>
  </w:num>
  <w:num w:numId="3" w16cid:durableId="1364792880">
    <w:abstractNumId w:val="5"/>
  </w:num>
  <w:num w:numId="4" w16cid:durableId="533660050">
    <w:abstractNumId w:val="4"/>
  </w:num>
  <w:num w:numId="5" w16cid:durableId="76292055">
    <w:abstractNumId w:val="7"/>
  </w:num>
  <w:num w:numId="6" w16cid:durableId="2008170871">
    <w:abstractNumId w:val="3"/>
  </w:num>
  <w:num w:numId="7" w16cid:durableId="1602255685">
    <w:abstractNumId w:val="2"/>
  </w:num>
  <w:num w:numId="8" w16cid:durableId="536964537">
    <w:abstractNumId w:val="1"/>
  </w:num>
  <w:num w:numId="9" w16cid:durableId="101889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12"/>
    <w:rsid w:val="00004C52"/>
    <w:rsid w:val="00007B97"/>
    <w:rsid w:val="000102E6"/>
    <w:rsid w:val="00010E63"/>
    <w:rsid w:val="00015ABA"/>
    <w:rsid w:val="00022552"/>
    <w:rsid w:val="00031DA1"/>
    <w:rsid w:val="00034616"/>
    <w:rsid w:val="0005192F"/>
    <w:rsid w:val="00053694"/>
    <w:rsid w:val="0005502B"/>
    <w:rsid w:val="0006063C"/>
    <w:rsid w:val="0008768B"/>
    <w:rsid w:val="000A30FD"/>
    <w:rsid w:val="000C6BCF"/>
    <w:rsid w:val="000D4A0A"/>
    <w:rsid w:val="000F26B1"/>
    <w:rsid w:val="00116016"/>
    <w:rsid w:val="0015074B"/>
    <w:rsid w:val="00174138"/>
    <w:rsid w:val="001B393F"/>
    <w:rsid w:val="001D73BF"/>
    <w:rsid w:val="001F508A"/>
    <w:rsid w:val="0025600D"/>
    <w:rsid w:val="00256ABC"/>
    <w:rsid w:val="0027296F"/>
    <w:rsid w:val="002764B1"/>
    <w:rsid w:val="0029639D"/>
    <w:rsid w:val="002D18C4"/>
    <w:rsid w:val="002D54FC"/>
    <w:rsid w:val="002E112B"/>
    <w:rsid w:val="00305A93"/>
    <w:rsid w:val="00313825"/>
    <w:rsid w:val="00326F90"/>
    <w:rsid w:val="00341255"/>
    <w:rsid w:val="003474A7"/>
    <w:rsid w:val="00364DEE"/>
    <w:rsid w:val="00387D5A"/>
    <w:rsid w:val="003A2257"/>
    <w:rsid w:val="00405E6E"/>
    <w:rsid w:val="004241CD"/>
    <w:rsid w:val="00436A9F"/>
    <w:rsid w:val="00472654"/>
    <w:rsid w:val="0047594C"/>
    <w:rsid w:val="0048772B"/>
    <w:rsid w:val="00491EA3"/>
    <w:rsid w:val="004C1077"/>
    <w:rsid w:val="004C6133"/>
    <w:rsid w:val="00502388"/>
    <w:rsid w:val="005112C5"/>
    <w:rsid w:val="00511C37"/>
    <w:rsid w:val="005142E8"/>
    <w:rsid w:val="0055279F"/>
    <w:rsid w:val="00576248"/>
    <w:rsid w:val="00581DEF"/>
    <w:rsid w:val="005B521C"/>
    <w:rsid w:val="00604F4E"/>
    <w:rsid w:val="00623276"/>
    <w:rsid w:val="00632084"/>
    <w:rsid w:val="006375A1"/>
    <w:rsid w:val="00647ED7"/>
    <w:rsid w:val="0071087A"/>
    <w:rsid w:val="0071726F"/>
    <w:rsid w:val="00736458"/>
    <w:rsid w:val="00751EAD"/>
    <w:rsid w:val="007562D6"/>
    <w:rsid w:val="00761468"/>
    <w:rsid w:val="007E74CA"/>
    <w:rsid w:val="00804A9E"/>
    <w:rsid w:val="00811D57"/>
    <w:rsid w:val="008122A4"/>
    <w:rsid w:val="0086224D"/>
    <w:rsid w:val="00873137"/>
    <w:rsid w:val="00874BD8"/>
    <w:rsid w:val="008A5D52"/>
    <w:rsid w:val="008E6F62"/>
    <w:rsid w:val="008F27AE"/>
    <w:rsid w:val="0091366C"/>
    <w:rsid w:val="00930FF2"/>
    <w:rsid w:val="009373A2"/>
    <w:rsid w:val="00952B87"/>
    <w:rsid w:val="00981AFF"/>
    <w:rsid w:val="0099267F"/>
    <w:rsid w:val="009A04B1"/>
    <w:rsid w:val="009B0C81"/>
    <w:rsid w:val="009D66A9"/>
    <w:rsid w:val="00A14B6B"/>
    <w:rsid w:val="00A15E80"/>
    <w:rsid w:val="00A16643"/>
    <w:rsid w:val="00A23910"/>
    <w:rsid w:val="00A41380"/>
    <w:rsid w:val="00A652E8"/>
    <w:rsid w:val="00A74392"/>
    <w:rsid w:val="00A75EE1"/>
    <w:rsid w:val="00AA1A58"/>
    <w:rsid w:val="00AA1D8D"/>
    <w:rsid w:val="00AA58DF"/>
    <w:rsid w:val="00AC322B"/>
    <w:rsid w:val="00AC7D24"/>
    <w:rsid w:val="00B47730"/>
    <w:rsid w:val="00B7753E"/>
    <w:rsid w:val="00B820FB"/>
    <w:rsid w:val="00BB0794"/>
    <w:rsid w:val="00BC5365"/>
    <w:rsid w:val="00BC79AD"/>
    <w:rsid w:val="00BE418E"/>
    <w:rsid w:val="00C11B9C"/>
    <w:rsid w:val="00C14923"/>
    <w:rsid w:val="00C56022"/>
    <w:rsid w:val="00C571DE"/>
    <w:rsid w:val="00C76AA6"/>
    <w:rsid w:val="00C80C05"/>
    <w:rsid w:val="00C867B9"/>
    <w:rsid w:val="00C9650C"/>
    <w:rsid w:val="00CB0664"/>
    <w:rsid w:val="00D14231"/>
    <w:rsid w:val="00D20256"/>
    <w:rsid w:val="00D371ED"/>
    <w:rsid w:val="00D70CC5"/>
    <w:rsid w:val="00D9719A"/>
    <w:rsid w:val="00DA1BE0"/>
    <w:rsid w:val="00DA200F"/>
    <w:rsid w:val="00DA4409"/>
    <w:rsid w:val="00DA54BC"/>
    <w:rsid w:val="00DF4A3E"/>
    <w:rsid w:val="00DF649A"/>
    <w:rsid w:val="00E03BB0"/>
    <w:rsid w:val="00E31334"/>
    <w:rsid w:val="00E40D73"/>
    <w:rsid w:val="00E867F6"/>
    <w:rsid w:val="00E951D5"/>
    <w:rsid w:val="00EB4735"/>
    <w:rsid w:val="00EC107B"/>
    <w:rsid w:val="00EE0505"/>
    <w:rsid w:val="00EE1D1B"/>
    <w:rsid w:val="00F208C6"/>
    <w:rsid w:val="00F42473"/>
    <w:rsid w:val="00F517E8"/>
    <w:rsid w:val="00F9216C"/>
    <w:rsid w:val="00FC693F"/>
    <w:rsid w:val="00FD6C4F"/>
    <w:rsid w:val="00FF2FB3"/>
    <w:rsid w:val="00FF4E67"/>
    <w:rsid w:val="00FF79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D2ACD8"/>
  <w14:defaultImageDpi w14:val="300"/>
  <w15:docId w15:val="{F72E4DC5-6793-405C-8DB0-FA655017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76"/>
    <w:rPr>
      <w:rFonts w:ascii="Calibri" w:hAnsi="Calibri"/>
      <w:color w:val="191D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0E63"/>
    <w:pPr>
      <w:spacing w:after="100"/>
    </w:pPr>
  </w:style>
  <w:style w:type="paragraph" w:styleId="TOC2">
    <w:name w:val="toc 2"/>
    <w:basedOn w:val="Normal"/>
    <w:next w:val="Normal"/>
    <w:autoRedefine/>
    <w:uiPriority w:val="39"/>
    <w:unhideWhenUsed/>
    <w:rsid w:val="00010E63"/>
    <w:pPr>
      <w:spacing w:after="100"/>
      <w:ind w:left="220"/>
    </w:pPr>
  </w:style>
  <w:style w:type="character" w:styleId="Hyperlink">
    <w:name w:val="Hyperlink"/>
    <w:basedOn w:val="DefaultParagraphFont"/>
    <w:uiPriority w:val="99"/>
    <w:unhideWhenUsed/>
    <w:rsid w:val="00010E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61</Pages>
  <Words>3363</Words>
  <Characters>19174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 Huu</cp:lastModifiedBy>
  <cp:revision>159</cp:revision>
  <dcterms:created xsi:type="dcterms:W3CDTF">2013-12-23T23:15:00Z</dcterms:created>
  <dcterms:modified xsi:type="dcterms:W3CDTF">2026-09-06T10:36:00Z</dcterms:modified>
  <cp:category/>
</cp:coreProperties>
</file>